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3366"/>
          <w:sz w:val="36"/>
        </w:rPr>
        <w:t>PLANO OPERACIONAL DE LOGÍSTICA ELEITORAL — ELEIÇÕES 2026</w:t>
      </w:r>
    </w:p>
    <w:p>
      <w:pPr>
        <w:spacing w:after="280"/>
        <w:jc w:val="center"/>
      </w:pPr>
      <w:r>
        <w:rPr>
          <w:b/>
          <w:color w:val="708090"/>
          <w:sz w:val="22"/>
        </w:rPr>
        <w:t>41ª ZONA ELEITORAL DE VITÓRIA DO MEARIM/MA</w:t>
        <w:br/>
        <w:t>ROTEIROS ESTRUTURADOS: DISTRIBUIÇÃO E RECOLHIMENTO DE URNAS, CABINAS E MÍDIAS DE RESULTADO</w:t>
      </w:r>
    </w:p>
    <w:tbl>
      <w:tblPr>
        <w:tblW w:type="auto" w:w="0"/>
        <w:jc w:val="center"/>
        <w:tblLayout w:type="fixed"/>
        <w:tblLook w:firstColumn="1" w:firstRow="1" w:lastColumn="0" w:lastRow="0" w:noHBand="0" w:noVBand="1" w:val="04A0"/>
      </w:tblPr>
      <w:tblGrid>
        <w:gridCol w:w="14112"/>
      </w:tblGrid>
      <w:tr>
        <w:tc>
          <w:tcPr>
            <w:tcW w:type="dxa" w:w="14112"/>
            <w:shd w:fill="F0F4F8" w:val="clear"/>
            <w:tcMar>
              <w:top w:w="120" w:type="dxa"/>
              <w:bottom w:w="120" w:type="dxa"/>
              <w:left w:w="180" w:type="dxa"/>
              <w:right w:w="180" w:type="dxa"/>
            </w:tcMar>
          </w:tcPr>
          <w:p>
            <w:pPr>
              <w:spacing w:before="40" w:after="40"/>
            </w:pPr>
            <w:r>
              <w:rPr>
                <w:b/>
                <w:color w:val="003366"/>
                <w:sz w:val="20"/>
              </w:rPr>
              <w:t xml:space="preserve">INSTRUÇÃO DE SERVIÇO DE CAMPO: </w:t>
            </w:r>
            <w:r>
              <w:rPr>
                <w:sz w:val="19"/>
              </w:rPr>
              <w:t>Este documento consolida o planejamento logístico completo da 41ª Zone Eleitoral para o 1º Turno (04/10/2026) e eventual 2º Turno (25/10/2026). Abrange os 3 (três) roteiros operacionais independentes: (1) Distribuição de Urnas Eletrônicas e Cabinas de Votação na véspera; (2) Recolhimento de Urnas e Cabinas ao término da votação; e (3) Recolhimento Imediato das Mídias de Resultado (MR) via equipe de motociclistas credenciados.</w:t>
            </w:r>
          </w:p>
        </w:tc>
      </w:tr>
    </w:tbl>
    <w:p>
      <w:pPr>
        <w:spacing w:after="120"/>
      </w:pPr>
    </w:p>
    <w:p>
      <w:pPr>
        <w:pStyle w:val="Heading1"/>
        <w:keepNext/>
        <w:spacing w:before="240" w:after="120"/>
      </w:pPr>
      <w:r>
        <w:rPr>
          <w:b/>
          <w:color w:val="003366"/>
          <w:sz w:val="32"/>
        </w:rPr>
        <w:t>ROTEIRO 1: DISTRIBUIÇÃO DE URNAS ELETRÔNICAS E CABINAS DE VOTAÇÃO</w:t>
      </w:r>
    </w:p>
    <w:p>
      <w:pPr>
        <w:spacing w:after="160"/>
      </w:pPr>
      <w:r>
        <w:rPr>
          <w:sz w:val="20"/>
        </w:rPr>
        <w:t xml:space="preserve">A distribuição das Urnas Eletrônicas e Cabinas de Votação ocorrerá no </w:t>
      </w:r>
      <w:r>
        <w:rPr>
          <w:b/>
          <w:sz w:val="20"/>
        </w:rPr>
        <w:t>Sábado, véspera da eleição (03/10/2026), a partir das 07h00</w:t>
      </w:r>
      <w:r>
        <w:rPr>
          <w:sz w:val="20"/>
        </w:rPr>
        <w:t>, partindo do Cartório Eleitoral da 41ª ZE com destino aos 31 locais de votação na Zona Urbana e Zona Rural de Vitória do Mearim/MA.</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864"/>
            <w:shd w:fill="003366" w:val="clear"/>
            <w:tcMar>
              <w:top w:w="100" w:type="dxa"/>
              <w:bottom w:w="100" w:type="dxa"/>
              <w:left w:w="100" w:type="dxa"/>
              <w:right w:w="100" w:type="dxa"/>
            </w:tcMar>
          </w:tcPr>
          <w:p>
            <w:pPr>
              <w:jc w:val="center"/>
            </w:pPr>
            <w:r>
              <w:rPr>
                <w:b/>
                <w:color w:val="FFFFFF"/>
                <w:sz w:val="18"/>
              </w:rPr>
              <w:t>Rota</w:t>
            </w:r>
          </w:p>
        </w:tc>
        <w:tc>
          <w:tcPr>
            <w:tcW w:type="dxa" w:w="1872"/>
            <w:shd w:fill="003366" w:val="clear"/>
            <w:tcMar>
              <w:top w:w="100" w:type="dxa"/>
              <w:bottom w:w="100" w:type="dxa"/>
              <w:left w:w="100" w:type="dxa"/>
              <w:right w:w="100" w:type="dxa"/>
            </w:tcMar>
          </w:tcPr>
          <w:p>
            <w:pPr>
              <w:jc w:val="center"/>
            </w:pPr>
            <w:r>
              <w:rPr>
                <w:b/>
                <w:color w:val="FFFFFF"/>
                <w:sz w:val="18"/>
              </w:rPr>
              <w:t>Veículo / Modelo / Placa</w:t>
            </w:r>
          </w:p>
        </w:tc>
        <w:tc>
          <w:tcPr>
            <w:tcW w:type="dxa" w:w="1872"/>
            <w:shd w:fill="003366" w:val="clear"/>
            <w:tcMar>
              <w:top w:w="100" w:type="dxa"/>
              <w:bottom w:w="100" w:type="dxa"/>
              <w:left w:w="100" w:type="dxa"/>
              <w:right w:w="100" w:type="dxa"/>
            </w:tcMar>
          </w:tcPr>
          <w:p>
            <w:pPr>
              <w:jc w:val="center"/>
            </w:pPr>
            <w:r>
              <w:rPr>
                <w:b/>
                <w:color w:val="FFFFFF"/>
                <w:sz w:val="18"/>
              </w:rPr>
              <w:t>Motorista / Telefone</w:t>
            </w:r>
          </w:p>
        </w:tc>
        <w:tc>
          <w:tcPr>
            <w:tcW w:type="dxa" w:w="4608"/>
            <w:shd w:fill="003366" w:val="clear"/>
            <w:tcMar>
              <w:top w:w="100" w:type="dxa"/>
              <w:bottom w:w="100" w:type="dxa"/>
              <w:left w:w="100" w:type="dxa"/>
              <w:right w:w="100" w:type="dxa"/>
            </w:tcMar>
          </w:tcPr>
          <w:p>
            <w:pPr>
              <w:jc w:val="center"/>
            </w:pPr>
            <w:r>
              <w:rPr>
                <w:b/>
                <w:color w:val="FFFFFF"/>
                <w:sz w:val="18"/>
              </w:rPr>
              <w:t>Itinerário / Locais Atendidos</w:t>
            </w:r>
          </w:p>
        </w:tc>
        <w:tc>
          <w:tcPr>
            <w:tcW w:type="dxa" w:w="720"/>
            <w:shd w:fill="003366" w:val="clear"/>
            <w:tcMar>
              <w:top w:w="100" w:type="dxa"/>
              <w:bottom w:w="100" w:type="dxa"/>
              <w:left w:w="100" w:type="dxa"/>
              <w:right w:w="100" w:type="dxa"/>
            </w:tcMar>
          </w:tcPr>
          <w:p>
            <w:pPr>
              <w:jc w:val="center"/>
            </w:pPr>
            <w:r>
              <w:rPr>
                <w:b/>
                <w:color w:val="FFFFFF"/>
                <w:sz w:val="18"/>
              </w:rPr>
              <w:t>Locais</w:t>
            </w:r>
          </w:p>
        </w:tc>
        <w:tc>
          <w:tcPr>
            <w:tcW w:type="dxa" w:w="1008"/>
            <w:shd w:fill="003366" w:val="clear"/>
            <w:tcMar>
              <w:top w:w="100" w:type="dxa"/>
              <w:bottom w:w="100" w:type="dxa"/>
              <w:left w:w="100" w:type="dxa"/>
              <w:right w:w="100" w:type="dxa"/>
            </w:tcMar>
          </w:tcPr>
          <w:p>
            <w:pPr>
              <w:jc w:val="center"/>
            </w:pPr>
            <w:r>
              <w:rPr>
                <w:b/>
                <w:color w:val="FFFFFF"/>
                <w:sz w:val="18"/>
              </w:rPr>
              <w:t>Urnas / Cabinas</w:t>
            </w:r>
          </w:p>
        </w:tc>
        <w:tc>
          <w:tcPr>
            <w:tcW w:type="dxa" w:w="1008"/>
            <w:shd w:fill="003366" w:val="clear"/>
            <w:tcMar>
              <w:top w:w="100" w:type="dxa"/>
              <w:bottom w:w="100" w:type="dxa"/>
              <w:left w:w="100" w:type="dxa"/>
              <w:right w:w="100" w:type="dxa"/>
            </w:tcMar>
          </w:tcPr>
          <w:p>
            <w:pPr>
              <w:jc w:val="center"/>
            </w:pPr>
            <w:r>
              <w:rPr>
                <w:b/>
                <w:color w:val="FFFFFF"/>
                <w:sz w:val="18"/>
              </w:rPr>
              <w:t>Área</w:t>
            </w:r>
          </w:p>
        </w:tc>
        <w:tc>
          <w:tcPr>
            <w:tcW w:type="dxa" w:w="1152"/>
            <w:shd w:fill="003366" w:val="clear"/>
            <w:tcMar>
              <w:top w:w="100" w:type="dxa"/>
              <w:bottom w:w="100" w:type="dxa"/>
              <w:left w:w="100" w:type="dxa"/>
              <w:right w:w="100" w:type="dxa"/>
            </w:tcMar>
          </w:tcPr>
          <w:p>
            <w:pPr>
              <w:jc w:val="center"/>
            </w:pPr>
            <w:r>
              <w:rPr>
                <w:b/>
                <w:color w:val="FFFFFF"/>
                <w:sz w:val="18"/>
              </w:rPr>
              <w:t>Distância Total</w:t>
            </w:r>
          </w:p>
        </w:tc>
        <w:tc>
          <w:tcPr>
            <w:tcW w:type="dxa" w:w="1008"/>
            <w:shd w:fill="003366" w:val="clear"/>
            <w:tcMar>
              <w:top w:w="100" w:type="dxa"/>
              <w:bottom w:w="100" w:type="dxa"/>
              <w:left w:w="100" w:type="dxa"/>
              <w:right w:w="100" w:type="dxa"/>
            </w:tcMar>
          </w:tcPr>
          <w:p>
            <w:pPr>
              <w:jc w:val="center"/>
            </w:pPr>
            <w:r>
              <w:rPr>
                <w:b/>
                <w:color w:val="FFFFFF"/>
                <w:sz w:val="18"/>
              </w:rPr>
              <w:t>Tempo Est.</w:t>
            </w:r>
          </w:p>
        </w:tc>
      </w:tr>
      <w:tr>
        <w:tc>
          <w:tcPr>
            <w:tcW w:type="dxa" w:w="864"/>
            <w:shd w:fill="FFFFFF" w:val="clear"/>
            <w:tcMar>
              <w:top w:w="80" w:type="dxa"/>
              <w:bottom w:w="80" w:type="dxa"/>
              <w:left w:w="80" w:type="dxa"/>
              <w:right w:w="80" w:type="dxa"/>
            </w:tcMar>
          </w:tcPr>
          <w:p>
            <w:pPr>
              <w:jc w:val="center"/>
            </w:pPr>
            <w:r>
              <w:rPr>
                <w:b/>
                <w:sz w:val="17"/>
              </w:rPr>
              <w:t>1</w:t>
            </w:r>
          </w:p>
        </w:tc>
        <w:tc>
          <w:tcPr>
            <w:tcW w:type="dxa" w:w="1872"/>
            <w:shd w:fill="FFFFFF" w:val="clear"/>
            <w:tcMar>
              <w:top w:w="80" w:type="dxa"/>
              <w:bottom w:w="80" w:type="dxa"/>
              <w:left w:w="80" w:type="dxa"/>
              <w:right w:w="80" w:type="dxa"/>
            </w:tcMar>
          </w:tcPr>
          <w:p>
            <w:pPr>
              <w:jc w:val="left"/>
            </w:pPr>
            <w:r>
              <w:rPr>
                <w:sz w:val="17"/>
              </w:rPr>
              <w:t>Van Renault Master 2024</w:t>
              <w:br/>
              <w:t>Placa: SMU0G14</w:t>
            </w:r>
          </w:p>
        </w:tc>
        <w:tc>
          <w:tcPr>
            <w:tcW w:type="dxa" w:w="1872"/>
            <w:shd w:fill="FFFFFF" w:val="clear"/>
            <w:tcMar>
              <w:top w:w="80" w:type="dxa"/>
              <w:bottom w:w="80" w:type="dxa"/>
              <w:left w:w="80" w:type="dxa"/>
              <w:right w:w="80" w:type="dxa"/>
            </w:tcMar>
          </w:tcPr>
          <w:p>
            <w:pPr>
              <w:jc w:val="left"/>
            </w:pPr>
            <w:r>
              <w:rPr>
                <w:sz w:val="17"/>
              </w:rPr>
              <w:t>José de Carmo Barbosa</w:t>
              <w:br/>
              <w:t>(98) 98147-9927</w:t>
            </w:r>
          </w:p>
        </w:tc>
        <w:tc>
          <w:tcPr>
            <w:tcW w:type="dxa" w:w="4608"/>
            <w:shd w:fill="FFFFFF" w:val="clear"/>
            <w:tcMar>
              <w:top w:w="80" w:type="dxa"/>
              <w:bottom w:w="80" w:type="dxa"/>
              <w:left w:w="80" w:type="dxa"/>
              <w:right w:w="80" w:type="dxa"/>
            </w:tcMar>
          </w:tcPr>
          <w:p>
            <w:pPr>
              <w:jc w:val="left"/>
            </w:pPr>
            <w:r>
              <w:rPr>
                <w:sz w:val="17"/>
              </w:rPr>
              <w:t>Cartório Eleitoral → U.E. Dr. Ribamar de Matos, J.I. Mons. Artur Gonçalves, CEMA Carlos Raimundo Figueiredo, C.E. Cônego Eliud Nunes Arouche, Col. Mun. Ana Bogéa, Col. Mun. Antônia Farias, U.E. Maria Graciana Pinto Costa</w:t>
            </w:r>
          </w:p>
        </w:tc>
        <w:tc>
          <w:tcPr>
            <w:tcW w:type="dxa" w:w="720"/>
            <w:shd w:fill="FFFFFF" w:val="clear"/>
            <w:tcMar>
              <w:top w:w="80" w:type="dxa"/>
              <w:bottom w:w="80" w:type="dxa"/>
              <w:left w:w="80" w:type="dxa"/>
              <w:right w:w="80" w:type="dxa"/>
            </w:tcMar>
          </w:tcPr>
          <w:p>
            <w:pPr>
              <w:jc w:val="center"/>
            </w:pPr>
            <w:r>
              <w:rPr>
                <w:sz w:val="17"/>
              </w:rPr>
              <w:t>7</w:t>
            </w:r>
          </w:p>
        </w:tc>
        <w:tc>
          <w:tcPr>
            <w:tcW w:type="dxa" w:w="1008"/>
            <w:shd w:fill="FFFFFF" w:val="clear"/>
            <w:tcMar>
              <w:top w:w="80" w:type="dxa"/>
              <w:bottom w:w="80" w:type="dxa"/>
              <w:left w:w="80" w:type="dxa"/>
              <w:right w:w="80" w:type="dxa"/>
            </w:tcMar>
          </w:tcPr>
          <w:p>
            <w:pPr>
              <w:jc w:val="center"/>
            </w:pPr>
            <w:r>
              <w:rPr>
                <w:sz w:val="17"/>
              </w:rPr>
              <w:t>35</w:t>
            </w:r>
          </w:p>
        </w:tc>
        <w:tc>
          <w:tcPr>
            <w:tcW w:type="dxa" w:w="1008"/>
            <w:shd w:fill="FFFFFF" w:val="clear"/>
            <w:tcMar>
              <w:top w:w="80" w:type="dxa"/>
              <w:bottom w:w="80" w:type="dxa"/>
              <w:left w:w="80" w:type="dxa"/>
              <w:right w:w="80" w:type="dxa"/>
            </w:tcMar>
          </w:tcPr>
          <w:p>
            <w:pPr>
              <w:jc w:val="center"/>
            </w:pPr>
            <w:r>
              <w:rPr>
                <w:sz w:val="17"/>
              </w:rPr>
              <w:t>Urbana</w:t>
            </w:r>
          </w:p>
        </w:tc>
        <w:tc>
          <w:tcPr>
            <w:tcW w:type="dxa" w:w="1152"/>
            <w:shd w:fill="FFFFFF" w:val="clear"/>
            <w:tcMar>
              <w:top w:w="80" w:type="dxa"/>
              <w:bottom w:w="80" w:type="dxa"/>
              <w:left w:w="80" w:type="dxa"/>
              <w:right w:w="80" w:type="dxa"/>
            </w:tcMar>
          </w:tcPr>
          <w:p>
            <w:pPr>
              <w:jc w:val="center"/>
            </w:pPr>
            <w:r>
              <w:rPr>
                <w:sz w:val="17"/>
              </w:rPr>
              <w:t>50 km</w:t>
              <w:br/>
              <w:t>(50 asf)</w:t>
            </w:r>
          </w:p>
        </w:tc>
        <w:tc>
          <w:tcPr>
            <w:tcW w:type="dxa" w:w="1008"/>
            <w:shd w:fill="FFFFFF" w:val="clear"/>
            <w:tcMar>
              <w:top w:w="80" w:type="dxa"/>
              <w:bottom w:w="80" w:type="dxa"/>
              <w:left w:w="80" w:type="dxa"/>
              <w:right w:w="80" w:type="dxa"/>
            </w:tcMar>
          </w:tcPr>
          <w:p>
            <w:pPr>
              <w:jc w:val="center"/>
            </w:pPr>
            <w:r>
              <w:rPr>
                <w:sz w:val="17"/>
              </w:rPr>
              <w:t>01h00</w:t>
            </w:r>
          </w:p>
        </w:tc>
      </w:tr>
      <w:tr>
        <w:tc>
          <w:tcPr>
            <w:tcW w:type="dxa" w:w="864"/>
            <w:shd w:fill="F9FBFD" w:val="clear"/>
            <w:tcMar>
              <w:top w:w="80" w:type="dxa"/>
              <w:bottom w:w="80" w:type="dxa"/>
              <w:left w:w="80" w:type="dxa"/>
              <w:right w:w="80" w:type="dxa"/>
            </w:tcMar>
          </w:tcPr>
          <w:p>
            <w:pPr>
              <w:jc w:val="center"/>
            </w:pPr>
            <w:r>
              <w:rPr>
                <w:b/>
                <w:sz w:val="17"/>
              </w:rPr>
              <w:t>2</w:t>
            </w:r>
          </w:p>
        </w:tc>
        <w:tc>
          <w:tcPr>
            <w:tcW w:type="dxa" w:w="1872"/>
            <w:shd w:fill="F9FBFD" w:val="clear"/>
            <w:tcMar>
              <w:top w:w="80" w:type="dxa"/>
              <w:bottom w:w="80" w:type="dxa"/>
              <w:left w:w="80" w:type="dxa"/>
              <w:right w:w="80" w:type="dxa"/>
            </w:tcMar>
          </w:tcPr>
          <w:p>
            <w:pPr>
              <w:jc w:val="left"/>
            </w:pPr>
            <w:r>
              <w:rPr>
                <w:sz w:val="17"/>
              </w:rPr>
              <w:t>Chevrolet Spin 2016</w:t>
              <w:br/>
              <w:t>Placa: PKA2H21</w:t>
            </w:r>
          </w:p>
        </w:tc>
        <w:tc>
          <w:tcPr>
            <w:tcW w:type="dxa" w:w="1872"/>
            <w:shd w:fill="F9FBFD" w:val="clear"/>
            <w:tcMar>
              <w:top w:w="80" w:type="dxa"/>
              <w:bottom w:w="80" w:type="dxa"/>
              <w:left w:w="80" w:type="dxa"/>
              <w:right w:w="80" w:type="dxa"/>
            </w:tcMar>
          </w:tcPr>
          <w:p>
            <w:pPr>
              <w:jc w:val="left"/>
            </w:pPr>
            <w:r>
              <w:rPr>
                <w:sz w:val="17"/>
              </w:rPr>
              <w:t>Deilson Rabelo Fernandes</w:t>
              <w:br/>
              <w:t>(98) 98149-9792</w:t>
            </w:r>
          </w:p>
        </w:tc>
        <w:tc>
          <w:tcPr>
            <w:tcW w:type="dxa" w:w="4608"/>
            <w:shd w:fill="F9FBFD" w:val="clear"/>
            <w:tcMar>
              <w:top w:w="80" w:type="dxa"/>
              <w:bottom w:w="80" w:type="dxa"/>
              <w:left w:w="80" w:type="dxa"/>
              <w:right w:w="80" w:type="dxa"/>
            </w:tcMar>
          </w:tcPr>
          <w:p>
            <w:pPr>
              <w:jc w:val="left"/>
            </w:pPr>
            <w:r>
              <w:rPr>
                <w:sz w:val="17"/>
              </w:rPr>
              <w:t>Cartório Eleitoral → E.M. Maurícia Fernandes Jardim (Escondido), Col. Mun. Hemetério Fernandes (Mato Grosso), E.M. de Tirirical, E.M. Deodato Santos (São Lourenço), E.M. Franklin Cantanhêde (São Lourenço)</w:t>
            </w:r>
          </w:p>
        </w:tc>
        <w:tc>
          <w:tcPr>
            <w:tcW w:type="dxa" w:w="720"/>
            <w:shd w:fill="F9FBFD" w:val="clear"/>
            <w:tcMar>
              <w:top w:w="80" w:type="dxa"/>
              <w:bottom w:w="80" w:type="dxa"/>
              <w:left w:w="80" w:type="dxa"/>
              <w:right w:w="80" w:type="dxa"/>
            </w:tcMar>
          </w:tcPr>
          <w:p>
            <w:pPr>
              <w:jc w:val="center"/>
            </w:pPr>
            <w:r>
              <w:rPr>
                <w:sz w:val="17"/>
              </w:rPr>
              <w:t>5</w:t>
            </w:r>
          </w:p>
        </w:tc>
        <w:tc>
          <w:tcPr>
            <w:tcW w:type="dxa" w:w="1008"/>
            <w:shd w:fill="F9FBFD" w:val="clear"/>
            <w:tcMar>
              <w:top w:w="80" w:type="dxa"/>
              <w:bottom w:w="80" w:type="dxa"/>
              <w:left w:w="80" w:type="dxa"/>
              <w:right w:w="80" w:type="dxa"/>
            </w:tcMar>
          </w:tcPr>
          <w:p>
            <w:pPr>
              <w:jc w:val="center"/>
            </w:pPr>
            <w:r>
              <w:rPr>
                <w:sz w:val="17"/>
              </w:rPr>
              <w:t>7</w:t>
            </w:r>
          </w:p>
        </w:tc>
        <w:tc>
          <w:tcPr>
            <w:tcW w:type="dxa" w:w="1008"/>
            <w:shd w:fill="F9FBFD" w:val="clear"/>
            <w:tcMar>
              <w:top w:w="80" w:type="dxa"/>
              <w:bottom w:w="80" w:type="dxa"/>
              <w:left w:w="80" w:type="dxa"/>
              <w:right w:w="80" w:type="dxa"/>
            </w:tcMar>
          </w:tcPr>
          <w:p>
            <w:pPr>
              <w:jc w:val="center"/>
            </w:pPr>
            <w:r>
              <w:rPr>
                <w:sz w:val="17"/>
              </w:rPr>
              <w:t>Rural</w:t>
            </w:r>
          </w:p>
        </w:tc>
        <w:tc>
          <w:tcPr>
            <w:tcW w:type="dxa" w:w="1152"/>
            <w:shd w:fill="F9FBFD" w:val="clear"/>
            <w:tcMar>
              <w:top w:w="80" w:type="dxa"/>
              <w:bottom w:w="80" w:type="dxa"/>
              <w:left w:w="80" w:type="dxa"/>
              <w:right w:w="80" w:type="dxa"/>
            </w:tcMar>
          </w:tcPr>
          <w:p>
            <w:pPr>
              <w:jc w:val="center"/>
            </w:pPr>
            <w:r>
              <w:rPr>
                <w:sz w:val="17"/>
              </w:rPr>
              <w:t>140 km</w:t>
              <w:br/>
              <w:t>(10 asf / 130 arr)</w:t>
            </w:r>
          </w:p>
        </w:tc>
        <w:tc>
          <w:tcPr>
            <w:tcW w:type="dxa" w:w="1008"/>
            <w:shd w:fill="F9FBFD" w:val="clear"/>
            <w:tcMar>
              <w:top w:w="80" w:type="dxa"/>
              <w:bottom w:w="80" w:type="dxa"/>
              <w:left w:w="80" w:type="dxa"/>
              <w:right w:w="80" w:type="dxa"/>
            </w:tcMar>
          </w:tcPr>
          <w:p>
            <w:pPr>
              <w:jc w:val="center"/>
            </w:pPr>
            <w:r>
              <w:rPr>
                <w:sz w:val="17"/>
              </w:rPr>
              <w:t>01h30</w:t>
            </w:r>
          </w:p>
        </w:tc>
      </w:tr>
      <w:tr>
        <w:tc>
          <w:tcPr>
            <w:tcW w:type="dxa" w:w="864"/>
            <w:shd w:fill="FFFFFF" w:val="clear"/>
            <w:tcMar>
              <w:top w:w="80" w:type="dxa"/>
              <w:bottom w:w="80" w:type="dxa"/>
              <w:left w:w="80" w:type="dxa"/>
              <w:right w:w="80" w:type="dxa"/>
            </w:tcMar>
          </w:tcPr>
          <w:p>
            <w:pPr>
              <w:jc w:val="center"/>
            </w:pPr>
            <w:r>
              <w:rPr>
                <w:b/>
                <w:sz w:val="17"/>
              </w:rPr>
              <w:t>3</w:t>
            </w:r>
          </w:p>
        </w:tc>
        <w:tc>
          <w:tcPr>
            <w:tcW w:type="dxa" w:w="1872"/>
            <w:shd w:fill="FFFFFF" w:val="clear"/>
            <w:tcMar>
              <w:top w:w="80" w:type="dxa"/>
              <w:bottom w:w="80" w:type="dxa"/>
              <w:left w:w="80" w:type="dxa"/>
              <w:right w:w="80" w:type="dxa"/>
            </w:tcMar>
          </w:tcPr>
          <w:p>
            <w:pPr>
              <w:jc w:val="left"/>
            </w:pPr>
            <w:r>
              <w:rPr>
                <w:sz w:val="17"/>
              </w:rPr>
              <w:t>Van Fiat Ducato 2020</w:t>
              <w:br/>
              <w:t>Placa: ROR5B93</w:t>
            </w:r>
          </w:p>
        </w:tc>
        <w:tc>
          <w:tcPr>
            <w:tcW w:type="dxa" w:w="1872"/>
            <w:shd w:fill="FFFFFF" w:val="clear"/>
            <w:tcMar>
              <w:top w:w="80" w:type="dxa"/>
              <w:bottom w:w="80" w:type="dxa"/>
              <w:left w:w="80" w:type="dxa"/>
              <w:right w:w="80" w:type="dxa"/>
            </w:tcMar>
          </w:tcPr>
          <w:p>
            <w:pPr>
              <w:jc w:val="left"/>
            </w:pPr>
            <w:r>
              <w:rPr>
                <w:sz w:val="17"/>
              </w:rPr>
              <w:t>Josivan Oliveira Lima</w:t>
              <w:br/>
              <w:t>(98) 99239-5823</w:t>
            </w:r>
          </w:p>
        </w:tc>
        <w:tc>
          <w:tcPr>
            <w:tcW w:type="dxa" w:w="4608"/>
            <w:shd w:fill="FFFFFF" w:val="clear"/>
            <w:tcMar>
              <w:top w:w="80" w:type="dxa"/>
              <w:bottom w:w="80" w:type="dxa"/>
              <w:left w:w="80" w:type="dxa"/>
              <w:right w:w="80" w:type="dxa"/>
            </w:tcMar>
          </w:tcPr>
          <w:p>
            <w:pPr>
              <w:jc w:val="left"/>
            </w:pPr>
            <w:r>
              <w:rPr>
                <w:sz w:val="17"/>
              </w:rPr>
              <w:t>Cartório Eleitoral → E.M. Itelvino de Matos, E.M. Vila Falcão, Col. Mun. Vila Nova, E.M. Nasser Assad (Coque), Creche Comunitária de Coque, E.M. Raimundo Bogéa (Coque)</w:t>
            </w:r>
          </w:p>
        </w:tc>
        <w:tc>
          <w:tcPr>
            <w:tcW w:type="dxa" w:w="720"/>
            <w:shd w:fill="FFFFFF" w:val="clear"/>
            <w:tcMar>
              <w:top w:w="80" w:type="dxa"/>
              <w:bottom w:w="80" w:type="dxa"/>
              <w:left w:w="80" w:type="dxa"/>
              <w:right w:w="80" w:type="dxa"/>
            </w:tcMar>
          </w:tcPr>
          <w:p>
            <w:pPr>
              <w:jc w:val="center"/>
            </w:pPr>
            <w:r>
              <w:rPr>
                <w:sz w:val="17"/>
              </w:rPr>
              <w:t>6</w:t>
            </w:r>
          </w:p>
        </w:tc>
        <w:tc>
          <w:tcPr>
            <w:tcW w:type="dxa" w:w="1008"/>
            <w:shd w:fill="FFFFFF" w:val="clear"/>
            <w:tcMar>
              <w:top w:w="80" w:type="dxa"/>
              <w:bottom w:w="80" w:type="dxa"/>
              <w:left w:w="80" w:type="dxa"/>
              <w:right w:w="80" w:type="dxa"/>
            </w:tcMar>
          </w:tcPr>
          <w:p>
            <w:pPr>
              <w:jc w:val="center"/>
            </w:pPr>
            <w:r>
              <w:rPr>
                <w:sz w:val="17"/>
              </w:rPr>
              <w:t>18</w:t>
            </w:r>
          </w:p>
        </w:tc>
        <w:tc>
          <w:tcPr>
            <w:tcW w:type="dxa" w:w="1008"/>
            <w:shd w:fill="FFFFFF" w:val="clear"/>
            <w:tcMar>
              <w:top w:w="80" w:type="dxa"/>
              <w:bottom w:w="80" w:type="dxa"/>
              <w:left w:w="80" w:type="dxa"/>
              <w:right w:w="80" w:type="dxa"/>
            </w:tcMar>
          </w:tcPr>
          <w:p>
            <w:pPr>
              <w:jc w:val="center"/>
            </w:pPr>
            <w:r>
              <w:rPr>
                <w:sz w:val="17"/>
              </w:rPr>
              <w:t>Rural</w:t>
            </w:r>
          </w:p>
        </w:tc>
        <w:tc>
          <w:tcPr>
            <w:tcW w:type="dxa" w:w="1152"/>
            <w:shd w:fill="FFFFFF" w:val="clear"/>
            <w:tcMar>
              <w:top w:w="80" w:type="dxa"/>
              <w:bottom w:w="80" w:type="dxa"/>
              <w:left w:w="80" w:type="dxa"/>
              <w:right w:w="80" w:type="dxa"/>
            </w:tcMar>
          </w:tcPr>
          <w:p>
            <w:pPr>
              <w:jc w:val="center"/>
            </w:pPr>
            <w:r>
              <w:rPr>
                <w:sz w:val="17"/>
              </w:rPr>
              <w:t>15 km</w:t>
              <w:br/>
              <w:t>(15 asf)</w:t>
            </w:r>
          </w:p>
        </w:tc>
        <w:tc>
          <w:tcPr>
            <w:tcW w:type="dxa" w:w="1008"/>
            <w:shd w:fill="FFFFFF" w:val="clear"/>
            <w:tcMar>
              <w:top w:w="80" w:type="dxa"/>
              <w:bottom w:w="80" w:type="dxa"/>
              <w:left w:w="80" w:type="dxa"/>
              <w:right w:w="80" w:type="dxa"/>
            </w:tcMar>
          </w:tcPr>
          <w:p>
            <w:pPr>
              <w:jc w:val="center"/>
            </w:pPr>
            <w:r>
              <w:rPr>
                <w:sz w:val="17"/>
              </w:rPr>
              <w:t>01h30</w:t>
            </w:r>
          </w:p>
        </w:tc>
      </w:tr>
      <w:tr>
        <w:tc>
          <w:tcPr>
            <w:tcW w:type="dxa" w:w="864"/>
            <w:shd w:fill="F9FBFD" w:val="clear"/>
            <w:tcMar>
              <w:top w:w="80" w:type="dxa"/>
              <w:bottom w:w="80" w:type="dxa"/>
              <w:left w:w="80" w:type="dxa"/>
              <w:right w:w="80" w:type="dxa"/>
            </w:tcMar>
          </w:tcPr>
          <w:p>
            <w:pPr>
              <w:jc w:val="center"/>
            </w:pPr>
            <w:r>
              <w:rPr>
                <w:b/>
                <w:sz w:val="17"/>
              </w:rPr>
              <w:t>4</w:t>
            </w:r>
          </w:p>
        </w:tc>
        <w:tc>
          <w:tcPr>
            <w:tcW w:type="dxa" w:w="1872"/>
            <w:shd w:fill="F9FBFD" w:val="clear"/>
            <w:tcMar>
              <w:top w:w="80" w:type="dxa"/>
              <w:bottom w:w="80" w:type="dxa"/>
              <w:left w:w="80" w:type="dxa"/>
              <w:right w:w="80" w:type="dxa"/>
            </w:tcMar>
          </w:tcPr>
          <w:p>
            <w:pPr>
              <w:jc w:val="left"/>
            </w:pPr>
            <w:r>
              <w:rPr>
                <w:sz w:val="17"/>
              </w:rPr>
              <w:t>Fiat Cronos 2026</w:t>
              <w:br/>
              <w:t>Placa: UJU3D03</w:t>
            </w:r>
          </w:p>
        </w:tc>
        <w:tc>
          <w:tcPr>
            <w:tcW w:type="dxa" w:w="1872"/>
            <w:shd w:fill="F9FBFD" w:val="clear"/>
            <w:tcMar>
              <w:top w:w="80" w:type="dxa"/>
              <w:bottom w:w="80" w:type="dxa"/>
              <w:left w:w="80" w:type="dxa"/>
              <w:right w:w="80" w:type="dxa"/>
            </w:tcMar>
          </w:tcPr>
          <w:p>
            <w:pPr>
              <w:jc w:val="left"/>
            </w:pPr>
            <w:r>
              <w:rPr>
                <w:sz w:val="17"/>
              </w:rPr>
              <w:t>Elaidon Oliveira Barbosa</w:t>
              <w:br/>
              <w:t>(98) 98467-1677</w:t>
            </w:r>
          </w:p>
        </w:tc>
        <w:tc>
          <w:tcPr>
            <w:tcW w:type="dxa" w:w="4608"/>
            <w:shd w:fill="F9FBFD" w:val="clear"/>
            <w:tcMar>
              <w:top w:w="80" w:type="dxa"/>
              <w:bottom w:w="80" w:type="dxa"/>
              <w:left w:w="80" w:type="dxa"/>
              <w:right w:w="80" w:type="dxa"/>
            </w:tcMar>
          </w:tcPr>
          <w:p>
            <w:pPr>
              <w:jc w:val="left"/>
            </w:pPr>
            <w:r>
              <w:rPr>
                <w:sz w:val="17"/>
              </w:rPr>
              <w:t>Cartório Eleitoral → E.M. Francisco Xavier Correia (Jaguary), IEMA Pleno de Vitória do Mearim</w:t>
            </w:r>
          </w:p>
        </w:tc>
        <w:tc>
          <w:tcPr>
            <w:tcW w:type="dxa" w:w="720"/>
            <w:shd w:fill="F9FBFD" w:val="clear"/>
            <w:tcMar>
              <w:top w:w="80" w:type="dxa"/>
              <w:bottom w:w="80" w:type="dxa"/>
              <w:left w:w="80" w:type="dxa"/>
              <w:right w:w="80" w:type="dxa"/>
            </w:tcMar>
          </w:tcPr>
          <w:p>
            <w:pPr>
              <w:jc w:val="center"/>
            </w:pPr>
            <w:r>
              <w:rPr>
                <w:sz w:val="17"/>
              </w:rPr>
              <w:t>2</w:t>
            </w:r>
          </w:p>
        </w:tc>
        <w:tc>
          <w:tcPr>
            <w:tcW w:type="dxa" w:w="1008"/>
            <w:shd w:fill="F9FBFD" w:val="clear"/>
            <w:tcMar>
              <w:top w:w="80" w:type="dxa"/>
              <w:bottom w:w="80" w:type="dxa"/>
              <w:left w:w="80" w:type="dxa"/>
              <w:right w:w="80" w:type="dxa"/>
            </w:tcMar>
          </w:tcPr>
          <w:p>
            <w:pPr>
              <w:jc w:val="center"/>
            </w:pPr>
            <w:r>
              <w:rPr>
                <w:sz w:val="17"/>
              </w:rPr>
              <w:t>8</w:t>
            </w:r>
          </w:p>
        </w:tc>
        <w:tc>
          <w:tcPr>
            <w:tcW w:type="dxa" w:w="1008"/>
            <w:shd w:fill="F9FBFD" w:val="clear"/>
            <w:tcMar>
              <w:top w:w="80" w:type="dxa"/>
              <w:bottom w:w="80" w:type="dxa"/>
              <w:left w:w="80" w:type="dxa"/>
              <w:right w:w="80" w:type="dxa"/>
            </w:tcMar>
          </w:tcPr>
          <w:p>
            <w:pPr>
              <w:jc w:val="center"/>
            </w:pPr>
            <w:r>
              <w:rPr>
                <w:sz w:val="17"/>
              </w:rPr>
              <w:t>Rural</w:t>
            </w:r>
          </w:p>
        </w:tc>
        <w:tc>
          <w:tcPr>
            <w:tcW w:type="dxa" w:w="1152"/>
            <w:shd w:fill="F9FBFD" w:val="clear"/>
            <w:tcMar>
              <w:top w:w="80" w:type="dxa"/>
              <w:bottom w:w="80" w:type="dxa"/>
              <w:left w:w="80" w:type="dxa"/>
              <w:right w:w="80" w:type="dxa"/>
            </w:tcMar>
          </w:tcPr>
          <w:p>
            <w:pPr>
              <w:jc w:val="center"/>
            </w:pPr>
            <w:r>
              <w:rPr>
                <w:sz w:val="17"/>
              </w:rPr>
              <w:t>6 km</w:t>
              <w:br/>
              <w:t>(6 asf)</w:t>
            </w:r>
          </w:p>
        </w:tc>
        <w:tc>
          <w:tcPr>
            <w:tcW w:type="dxa" w:w="1008"/>
            <w:shd w:fill="F9FBFD" w:val="clear"/>
            <w:tcMar>
              <w:top w:w="80" w:type="dxa"/>
              <w:bottom w:w="80" w:type="dxa"/>
              <w:left w:w="80" w:type="dxa"/>
              <w:right w:w="80" w:type="dxa"/>
            </w:tcMar>
          </w:tcPr>
          <w:p>
            <w:pPr>
              <w:jc w:val="center"/>
            </w:pPr>
            <w:r>
              <w:rPr>
                <w:sz w:val="17"/>
              </w:rPr>
              <w:t>00h20</w:t>
            </w:r>
          </w:p>
        </w:tc>
      </w:tr>
      <w:tr>
        <w:tc>
          <w:tcPr>
            <w:tcW w:type="dxa" w:w="864"/>
            <w:shd w:fill="FFFFFF" w:val="clear"/>
            <w:tcMar>
              <w:top w:w="80" w:type="dxa"/>
              <w:bottom w:w="80" w:type="dxa"/>
              <w:left w:w="80" w:type="dxa"/>
              <w:right w:w="80" w:type="dxa"/>
            </w:tcMar>
          </w:tcPr>
          <w:p>
            <w:pPr>
              <w:jc w:val="center"/>
            </w:pPr>
            <w:r>
              <w:rPr>
                <w:b/>
                <w:sz w:val="17"/>
              </w:rPr>
              <w:t>5</w:t>
            </w:r>
          </w:p>
        </w:tc>
        <w:tc>
          <w:tcPr>
            <w:tcW w:type="dxa" w:w="1872"/>
            <w:shd w:fill="FFFFFF" w:val="clear"/>
            <w:tcMar>
              <w:top w:w="80" w:type="dxa"/>
              <w:bottom w:w="80" w:type="dxa"/>
              <w:left w:w="80" w:type="dxa"/>
              <w:right w:w="80" w:type="dxa"/>
            </w:tcMar>
          </w:tcPr>
          <w:p>
            <w:pPr>
              <w:jc w:val="left"/>
            </w:pPr>
            <w:r>
              <w:rPr>
                <w:sz w:val="17"/>
              </w:rPr>
              <w:t>Van Renault Master 2019</w:t>
              <w:br/>
              <w:t>Placa: FWC8G38</w:t>
            </w:r>
          </w:p>
        </w:tc>
        <w:tc>
          <w:tcPr>
            <w:tcW w:type="dxa" w:w="1872"/>
            <w:shd w:fill="FFFFFF" w:val="clear"/>
            <w:tcMar>
              <w:top w:w="80" w:type="dxa"/>
              <w:bottom w:w="80" w:type="dxa"/>
              <w:left w:w="80" w:type="dxa"/>
              <w:right w:w="80" w:type="dxa"/>
            </w:tcMar>
          </w:tcPr>
          <w:p>
            <w:pPr>
              <w:jc w:val="left"/>
            </w:pPr>
            <w:r>
              <w:rPr>
                <w:sz w:val="17"/>
              </w:rPr>
              <w:t>Gonçalo Mesquita Rocha</w:t>
              <w:br/>
              <w:t>(98) 98174-4242</w:t>
            </w:r>
          </w:p>
        </w:tc>
        <w:tc>
          <w:tcPr>
            <w:tcW w:type="dxa" w:w="4608"/>
            <w:shd w:fill="FFFFFF" w:val="clear"/>
            <w:tcMar>
              <w:top w:w="80" w:type="dxa"/>
              <w:bottom w:w="80" w:type="dxa"/>
              <w:left w:w="80" w:type="dxa"/>
              <w:right w:w="80" w:type="dxa"/>
            </w:tcMar>
          </w:tcPr>
          <w:p>
            <w:pPr>
              <w:jc w:val="left"/>
            </w:pPr>
            <w:r>
              <w:rPr>
                <w:sz w:val="17"/>
              </w:rPr>
              <w:t>Cartório Eleitoral → Col. Mun. Godofredo Maciel (São Felix), E.M. Izidoro de Jesus Lopes (Livramento), Col. Mun. José Carlos Mota Silva (Sumaúma do Japão), Col. Mun. José Ribamar Silva (Santa Rosa), Col. Mun. Paulo Maciel Neto (São Benedito)</w:t>
            </w:r>
          </w:p>
        </w:tc>
        <w:tc>
          <w:tcPr>
            <w:tcW w:type="dxa" w:w="720"/>
            <w:shd w:fill="FFFFFF" w:val="clear"/>
            <w:tcMar>
              <w:top w:w="80" w:type="dxa"/>
              <w:bottom w:w="80" w:type="dxa"/>
              <w:left w:w="80" w:type="dxa"/>
              <w:right w:w="80" w:type="dxa"/>
            </w:tcMar>
          </w:tcPr>
          <w:p>
            <w:pPr>
              <w:jc w:val="center"/>
            </w:pPr>
            <w:r>
              <w:rPr>
                <w:sz w:val="17"/>
              </w:rPr>
              <w:t>5</w:t>
            </w:r>
          </w:p>
        </w:tc>
        <w:tc>
          <w:tcPr>
            <w:tcW w:type="dxa" w:w="1008"/>
            <w:shd w:fill="FFFFFF" w:val="clear"/>
            <w:tcMar>
              <w:top w:w="80" w:type="dxa"/>
              <w:bottom w:w="80" w:type="dxa"/>
              <w:left w:w="80" w:type="dxa"/>
              <w:right w:w="80" w:type="dxa"/>
            </w:tcMar>
          </w:tcPr>
          <w:p>
            <w:pPr>
              <w:jc w:val="center"/>
            </w:pPr>
            <w:r>
              <w:rPr>
                <w:sz w:val="17"/>
              </w:rPr>
              <w:t>12</w:t>
            </w:r>
          </w:p>
        </w:tc>
        <w:tc>
          <w:tcPr>
            <w:tcW w:type="dxa" w:w="1008"/>
            <w:shd w:fill="FFFFFF" w:val="clear"/>
            <w:tcMar>
              <w:top w:w="80" w:type="dxa"/>
              <w:bottom w:w="80" w:type="dxa"/>
              <w:left w:w="80" w:type="dxa"/>
              <w:right w:w="80" w:type="dxa"/>
            </w:tcMar>
          </w:tcPr>
          <w:p>
            <w:pPr>
              <w:jc w:val="center"/>
            </w:pPr>
            <w:r>
              <w:rPr>
                <w:sz w:val="17"/>
              </w:rPr>
              <w:t>Rural</w:t>
            </w:r>
          </w:p>
        </w:tc>
        <w:tc>
          <w:tcPr>
            <w:tcW w:type="dxa" w:w="1152"/>
            <w:shd w:fill="FFFFFF" w:val="clear"/>
            <w:tcMar>
              <w:top w:w="80" w:type="dxa"/>
              <w:bottom w:w="80" w:type="dxa"/>
              <w:left w:w="80" w:type="dxa"/>
              <w:right w:w="80" w:type="dxa"/>
            </w:tcMar>
          </w:tcPr>
          <w:p>
            <w:pPr>
              <w:jc w:val="center"/>
            </w:pPr>
            <w:r>
              <w:rPr>
                <w:sz w:val="17"/>
              </w:rPr>
              <w:t>45 km</w:t>
              <w:br/>
              <w:t>(15 asf / 30 piç)</w:t>
            </w:r>
          </w:p>
        </w:tc>
        <w:tc>
          <w:tcPr>
            <w:tcW w:type="dxa" w:w="1008"/>
            <w:shd w:fill="FFFFFF" w:val="clear"/>
            <w:tcMar>
              <w:top w:w="80" w:type="dxa"/>
              <w:bottom w:w="80" w:type="dxa"/>
              <w:left w:w="80" w:type="dxa"/>
              <w:right w:w="80" w:type="dxa"/>
            </w:tcMar>
          </w:tcPr>
          <w:p>
            <w:pPr>
              <w:jc w:val="center"/>
            </w:pPr>
            <w:r>
              <w:rPr>
                <w:sz w:val="17"/>
              </w:rPr>
              <w:t>02h00</w:t>
            </w:r>
          </w:p>
        </w:tc>
      </w:tr>
      <w:tr>
        <w:tc>
          <w:tcPr>
            <w:tcW w:type="dxa" w:w="864"/>
            <w:shd w:fill="F9FBFD" w:val="clear"/>
            <w:tcMar>
              <w:top w:w="80" w:type="dxa"/>
              <w:bottom w:w="80" w:type="dxa"/>
              <w:left w:w="80" w:type="dxa"/>
              <w:right w:w="80" w:type="dxa"/>
            </w:tcMar>
          </w:tcPr>
          <w:p>
            <w:pPr>
              <w:jc w:val="center"/>
            </w:pPr>
            <w:r>
              <w:rPr>
                <w:b/>
                <w:sz w:val="17"/>
              </w:rPr>
              <w:t>6</w:t>
            </w:r>
          </w:p>
        </w:tc>
        <w:tc>
          <w:tcPr>
            <w:tcW w:type="dxa" w:w="1872"/>
            <w:shd w:fill="F9FBFD" w:val="clear"/>
            <w:tcMar>
              <w:top w:w="80" w:type="dxa"/>
              <w:bottom w:w="80" w:type="dxa"/>
              <w:left w:w="80" w:type="dxa"/>
              <w:right w:w="80" w:type="dxa"/>
            </w:tcMar>
          </w:tcPr>
          <w:p>
            <w:pPr>
              <w:jc w:val="left"/>
            </w:pPr>
            <w:r>
              <w:rPr>
                <w:sz w:val="17"/>
              </w:rPr>
              <w:t>Chevrolet Classic 2013</w:t>
              <w:br/>
              <w:t>Placa: OJC5456</w:t>
            </w:r>
          </w:p>
        </w:tc>
        <w:tc>
          <w:tcPr>
            <w:tcW w:type="dxa" w:w="1872"/>
            <w:shd w:fill="F9FBFD" w:val="clear"/>
            <w:tcMar>
              <w:top w:w="80" w:type="dxa"/>
              <w:bottom w:w="80" w:type="dxa"/>
              <w:left w:w="80" w:type="dxa"/>
              <w:right w:w="80" w:type="dxa"/>
            </w:tcMar>
          </w:tcPr>
          <w:p>
            <w:pPr>
              <w:jc w:val="left"/>
            </w:pPr>
            <w:r>
              <w:rPr>
                <w:sz w:val="17"/>
              </w:rPr>
              <w:t>Denilson Rabelo Fernandes</w:t>
              <w:br/>
              <w:t>(98) 98182-8146</w:t>
            </w:r>
          </w:p>
        </w:tc>
        <w:tc>
          <w:tcPr>
            <w:tcW w:type="dxa" w:w="4608"/>
            <w:shd w:fill="F9FBFD" w:val="clear"/>
            <w:tcMar>
              <w:top w:w="80" w:type="dxa"/>
              <w:bottom w:w="80" w:type="dxa"/>
              <w:left w:w="80" w:type="dxa"/>
              <w:right w:w="80" w:type="dxa"/>
            </w:tcMar>
          </w:tcPr>
          <w:p>
            <w:pPr>
              <w:jc w:val="left"/>
            </w:pPr>
            <w:r>
              <w:rPr>
                <w:sz w:val="17"/>
              </w:rPr>
              <w:t>Cartório Eleitoral → Col. Mun. Euzébio do Nascimento dos Reis (Juçaralzinho), E.M. Abidão Rufino da Silva (Boca do Campo), E.M. de Ipixuna</w:t>
            </w:r>
          </w:p>
        </w:tc>
        <w:tc>
          <w:tcPr>
            <w:tcW w:type="dxa" w:w="720"/>
            <w:shd w:fill="F9FBFD" w:val="clear"/>
            <w:tcMar>
              <w:top w:w="80" w:type="dxa"/>
              <w:bottom w:w="80" w:type="dxa"/>
              <w:left w:w="80" w:type="dxa"/>
              <w:right w:w="80" w:type="dxa"/>
            </w:tcMar>
          </w:tcPr>
          <w:p>
            <w:pPr>
              <w:jc w:val="center"/>
            </w:pPr>
            <w:r>
              <w:rPr>
                <w:sz w:val="17"/>
              </w:rPr>
              <w:t>3</w:t>
            </w:r>
          </w:p>
        </w:tc>
        <w:tc>
          <w:tcPr>
            <w:tcW w:type="dxa" w:w="1008"/>
            <w:shd w:fill="F9FBFD" w:val="clear"/>
            <w:tcMar>
              <w:top w:w="80" w:type="dxa"/>
              <w:bottom w:w="80" w:type="dxa"/>
              <w:left w:w="80" w:type="dxa"/>
              <w:right w:w="80" w:type="dxa"/>
            </w:tcMar>
          </w:tcPr>
          <w:p>
            <w:pPr>
              <w:jc w:val="center"/>
            </w:pPr>
            <w:r>
              <w:rPr>
                <w:sz w:val="17"/>
              </w:rPr>
              <w:t>3</w:t>
            </w:r>
          </w:p>
        </w:tc>
        <w:tc>
          <w:tcPr>
            <w:tcW w:type="dxa" w:w="1008"/>
            <w:shd w:fill="F9FBFD" w:val="clear"/>
            <w:tcMar>
              <w:top w:w="80" w:type="dxa"/>
              <w:bottom w:w="80" w:type="dxa"/>
              <w:left w:w="80" w:type="dxa"/>
              <w:right w:w="80" w:type="dxa"/>
            </w:tcMar>
          </w:tcPr>
          <w:p>
            <w:pPr>
              <w:jc w:val="center"/>
            </w:pPr>
            <w:r>
              <w:rPr>
                <w:sz w:val="17"/>
              </w:rPr>
              <w:t>Rural</w:t>
            </w:r>
          </w:p>
        </w:tc>
        <w:tc>
          <w:tcPr>
            <w:tcW w:type="dxa" w:w="1152"/>
            <w:shd w:fill="F9FBFD" w:val="clear"/>
            <w:tcMar>
              <w:top w:w="80" w:type="dxa"/>
              <w:bottom w:w="80" w:type="dxa"/>
              <w:left w:w="80" w:type="dxa"/>
              <w:right w:w="80" w:type="dxa"/>
            </w:tcMar>
          </w:tcPr>
          <w:p>
            <w:pPr>
              <w:jc w:val="center"/>
            </w:pPr>
            <w:r>
              <w:rPr>
                <w:sz w:val="17"/>
              </w:rPr>
              <w:t>65 km</w:t>
              <w:br/>
              <w:t>(15 asf / 40 piç / 10 arr)</w:t>
            </w:r>
          </w:p>
        </w:tc>
        <w:tc>
          <w:tcPr>
            <w:tcW w:type="dxa" w:w="1008"/>
            <w:shd w:fill="F9FBFD" w:val="clear"/>
            <w:tcMar>
              <w:top w:w="80" w:type="dxa"/>
              <w:bottom w:w="80" w:type="dxa"/>
              <w:left w:w="80" w:type="dxa"/>
              <w:right w:w="80" w:type="dxa"/>
            </w:tcMar>
          </w:tcPr>
          <w:p>
            <w:pPr>
              <w:jc w:val="center"/>
            </w:pPr>
            <w:r>
              <w:rPr>
                <w:sz w:val="17"/>
              </w:rPr>
              <w:t>02h30</w:t>
            </w:r>
          </w:p>
        </w:tc>
      </w:tr>
      <w:tr>
        <w:tc>
          <w:tcPr>
            <w:tcW w:type="dxa" w:w="864"/>
            <w:shd w:fill="FFFFFF" w:val="clear"/>
            <w:tcMar>
              <w:top w:w="80" w:type="dxa"/>
              <w:bottom w:w="80" w:type="dxa"/>
              <w:left w:w="80" w:type="dxa"/>
              <w:right w:w="80" w:type="dxa"/>
            </w:tcMar>
          </w:tcPr>
          <w:p>
            <w:pPr>
              <w:jc w:val="center"/>
            </w:pPr>
            <w:r>
              <w:rPr>
                <w:b/>
                <w:sz w:val="17"/>
              </w:rPr>
              <w:t>7</w:t>
            </w:r>
          </w:p>
        </w:tc>
        <w:tc>
          <w:tcPr>
            <w:tcW w:type="dxa" w:w="1872"/>
            <w:shd w:fill="FFFFFF" w:val="clear"/>
            <w:tcMar>
              <w:top w:w="80" w:type="dxa"/>
              <w:bottom w:w="80" w:type="dxa"/>
              <w:left w:w="80" w:type="dxa"/>
              <w:right w:w="80" w:type="dxa"/>
            </w:tcMar>
          </w:tcPr>
          <w:p>
            <w:pPr>
              <w:jc w:val="left"/>
            </w:pPr>
            <w:r>
              <w:rPr>
                <w:sz w:val="17"/>
              </w:rPr>
              <w:t>Chevrolet Onix 2020</w:t>
              <w:br/>
              <w:t>Placa: ROG5C87</w:t>
            </w:r>
          </w:p>
        </w:tc>
        <w:tc>
          <w:tcPr>
            <w:tcW w:type="dxa" w:w="1872"/>
            <w:shd w:fill="FFFFFF" w:val="clear"/>
            <w:tcMar>
              <w:top w:w="80" w:type="dxa"/>
              <w:bottom w:w="80" w:type="dxa"/>
              <w:left w:w="80" w:type="dxa"/>
              <w:right w:w="80" w:type="dxa"/>
            </w:tcMar>
          </w:tcPr>
          <w:p>
            <w:pPr>
              <w:jc w:val="left"/>
            </w:pPr>
            <w:r>
              <w:rPr>
                <w:sz w:val="17"/>
              </w:rPr>
              <w:t>Milton Amparo Garros</w:t>
              <w:br/>
              <w:t>(98) 98163-7556</w:t>
            </w:r>
          </w:p>
        </w:tc>
        <w:tc>
          <w:tcPr>
            <w:tcW w:type="dxa" w:w="4608"/>
            <w:shd w:fill="FFFFFF" w:val="clear"/>
            <w:tcMar>
              <w:top w:w="80" w:type="dxa"/>
              <w:bottom w:w="80" w:type="dxa"/>
              <w:left w:w="80" w:type="dxa"/>
              <w:right w:w="80" w:type="dxa"/>
            </w:tcMar>
          </w:tcPr>
          <w:p>
            <w:pPr>
              <w:jc w:val="left"/>
            </w:pPr>
            <w:r>
              <w:rPr>
                <w:sz w:val="17"/>
              </w:rPr>
              <w:t>Cartório Eleitoral → U.E. Neuza da Cunha Costa Coronel Gomes, E.M. Maria Celeste Barros, E.M. Mámedio da Silva Sarmento (Jacaray)</w:t>
            </w:r>
          </w:p>
        </w:tc>
        <w:tc>
          <w:tcPr>
            <w:tcW w:type="dxa" w:w="720"/>
            <w:shd w:fill="FFFFFF" w:val="clear"/>
            <w:tcMar>
              <w:top w:w="80" w:type="dxa"/>
              <w:bottom w:w="80" w:type="dxa"/>
              <w:left w:w="80" w:type="dxa"/>
              <w:right w:w="80" w:type="dxa"/>
            </w:tcMar>
          </w:tcPr>
          <w:p>
            <w:pPr>
              <w:jc w:val="center"/>
            </w:pPr>
            <w:r>
              <w:rPr>
                <w:sz w:val="17"/>
              </w:rPr>
              <w:t>3</w:t>
            </w:r>
          </w:p>
        </w:tc>
        <w:tc>
          <w:tcPr>
            <w:tcW w:type="dxa" w:w="1008"/>
            <w:shd w:fill="FFFFFF" w:val="clear"/>
            <w:tcMar>
              <w:top w:w="80" w:type="dxa"/>
              <w:bottom w:w="80" w:type="dxa"/>
              <w:left w:w="80" w:type="dxa"/>
              <w:right w:w="80" w:type="dxa"/>
            </w:tcMar>
          </w:tcPr>
          <w:p>
            <w:pPr>
              <w:jc w:val="center"/>
            </w:pPr>
            <w:r>
              <w:rPr>
                <w:sz w:val="17"/>
              </w:rPr>
              <w:t>10</w:t>
            </w:r>
          </w:p>
        </w:tc>
        <w:tc>
          <w:tcPr>
            <w:tcW w:type="dxa" w:w="1008"/>
            <w:shd w:fill="FFFFFF" w:val="clear"/>
            <w:tcMar>
              <w:top w:w="80" w:type="dxa"/>
              <w:bottom w:w="80" w:type="dxa"/>
              <w:left w:w="80" w:type="dxa"/>
              <w:right w:w="80" w:type="dxa"/>
            </w:tcMar>
          </w:tcPr>
          <w:p>
            <w:pPr>
              <w:jc w:val="center"/>
            </w:pPr>
            <w:r>
              <w:rPr>
                <w:sz w:val="17"/>
              </w:rPr>
              <w:t>Urbana</w:t>
            </w:r>
          </w:p>
        </w:tc>
        <w:tc>
          <w:tcPr>
            <w:tcW w:type="dxa" w:w="1152"/>
            <w:shd w:fill="FFFFFF" w:val="clear"/>
            <w:tcMar>
              <w:top w:w="80" w:type="dxa"/>
              <w:bottom w:w="80" w:type="dxa"/>
              <w:left w:w="80" w:type="dxa"/>
              <w:right w:w="80" w:type="dxa"/>
            </w:tcMar>
          </w:tcPr>
          <w:p>
            <w:pPr>
              <w:jc w:val="center"/>
            </w:pPr>
            <w:r>
              <w:rPr>
                <w:sz w:val="17"/>
              </w:rPr>
              <w:t>20 km</w:t>
              <w:br/>
              <w:t>(20 asf)</w:t>
            </w:r>
          </w:p>
        </w:tc>
        <w:tc>
          <w:tcPr>
            <w:tcW w:type="dxa" w:w="1008"/>
            <w:shd w:fill="FFFFFF" w:val="clear"/>
            <w:tcMar>
              <w:top w:w="80" w:type="dxa"/>
              <w:bottom w:w="80" w:type="dxa"/>
              <w:left w:w="80" w:type="dxa"/>
              <w:right w:w="80" w:type="dxa"/>
            </w:tcMar>
          </w:tcPr>
          <w:p>
            <w:pPr>
              <w:jc w:val="center"/>
            </w:pPr>
            <w:r>
              <w:rPr>
                <w:sz w:val="17"/>
              </w:rPr>
              <w:t>00h40</w:t>
            </w:r>
          </w:p>
        </w:tc>
      </w:tr>
    </w:tbl>
    <w:p>
      <w:pPr>
        <w:spacing w:after="240"/>
      </w:pPr>
    </w:p>
    <w:p>
      <w:pPr>
        <w:pStyle w:val="Heading1"/>
        <w:keepNext/>
        <w:spacing w:before="240" w:after="120"/>
      </w:pPr>
      <w:r>
        <w:rPr>
          <w:b/>
          <w:color w:val="003366"/>
          <w:sz w:val="32"/>
        </w:rPr>
        <w:t>ROTEIRO 2: RECOLHIMENTO DE URNAS ELETRÔNICAS E CABINAS DE VOTAÇÃO</w:t>
      </w:r>
    </w:p>
    <w:p>
      <w:pPr>
        <w:spacing w:after="160"/>
      </w:pPr>
      <w:r>
        <w:rPr>
          <w:sz w:val="20"/>
        </w:rPr>
        <w:t xml:space="preserve">O recolhimento das Urnas Eletrônicas e Cabinas de Votação será realizado no </w:t>
      </w:r>
      <w:r>
        <w:rPr>
          <w:b/>
          <w:sz w:val="20"/>
        </w:rPr>
        <w:t>Domingo de Eleição (04/10/2026), a partir das 17h00</w:t>
      </w:r>
      <w:r>
        <w:rPr>
          <w:sz w:val="20"/>
        </w:rPr>
        <w:t>, executando o percurso de recolhimento pelas mesmas 7 (sete) rotas de veículos/vans para trazer todo o maquinário em segurança ao Cartório Eleitoral.</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864"/>
            <w:shd w:fill="708090" w:val="clear"/>
            <w:tcMar>
              <w:top w:w="100" w:type="dxa"/>
              <w:bottom w:w="100" w:type="dxa"/>
              <w:left w:w="100" w:type="dxa"/>
              <w:right w:w="100" w:type="dxa"/>
            </w:tcMar>
          </w:tcPr>
          <w:p>
            <w:pPr>
              <w:jc w:val="center"/>
            </w:pPr>
            <w:r>
              <w:rPr>
                <w:b/>
                <w:color w:val="FFFFFF"/>
                <w:sz w:val="18"/>
              </w:rPr>
              <w:t>Rota</w:t>
            </w:r>
          </w:p>
        </w:tc>
        <w:tc>
          <w:tcPr>
            <w:tcW w:type="dxa" w:w="1872"/>
            <w:shd w:fill="708090" w:val="clear"/>
            <w:tcMar>
              <w:top w:w="100" w:type="dxa"/>
              <w:bottom w:w="100" w:type="dxa"/>
              <w:left w:w="100" w:type="dxa"/>
              <w:right w:w="100" w:type="dxa"/>
            </w:tcMar>
          </w:tcPr>
          <w:p>
            <w:pPr>
              <w:jc w:val="center"/>
            </w:pPr>
            <w:r>
              <w:rPr>
                <w:b/>
                <w:color w:val="FFFFFF"/>
                <w:sz w:val="18"/>
              </w:rPr>
              <w:t>Veículo / Modelo / Placa</w:t>
            </w:r>
          </w:p>
        </w:tc>
        <w:tc>
          <w:tcPr>
            <w:tcW w:type="dxa" w:w="1872"/>
            <w:shd w:fill="708090" w:val="clear"/>
            <w:tcMar>
              <w:top w:w="100" w:type="dxa"/>
              <w:bottom w:w="100" w:type="dxa"/>
              <w:left w:w="100" w:type="dxa"/>
              <w:right w:w="100" w:type="dxa"/>
            </w:tcMar>
          </w:tcPr>
          <w:p>
            <w:pPr>
              <w:jc w:val="center"/>
            </w:pPr>
            <w:r>
              <w:rPr>
                <w:b/>
                <w:color w:val="FFFFFF"/>
                <w:sz w:val="18"/>
              </w:rPr>
              <w:t>Motorista / Telefone</w:t>
            </w:r>
          </w:p>
        </w:tc>
        <w:tc>
          <w:tcPr>
            <w:tcW w:type="dxa" w:w="4608"/>
            <w:shd w:fill="708090" w:val="clear"/>
            <w:tcMar>
              <w:top w:w="100" w:type="dxa"/>
              <w:bottom w:w="100" w:type="dxa"/>
              <w:left w:w="100" w:type="dxa"/>
              <w:right w:w="100" w:type="dxa"/>
            </w:tcMar>
          </w:tcPr>
          <w:p>
            <w:pPr>
              <w:jc w:val="center"/>
            </w:pPr>
            <w:r>
              <w:rPr>
                <w:b/>
                <w:color w:val="FFFFFF"/>
                <w:sz w:val="18"/>
              </w:rPr>
              <w:t>Itinerário / Locais Atendidos</w:t>
            </w:r>
          </w:p>
        </w:tc>
        <w:tc>
          <w:tcPr>
            <w:tcW w:type="dxa" w:w="720"/>
            <w:shd w:fill="708090" w:val="clear"/>
            <w:tcMar>
              <w:top w:w="100" w:type="dxa"/>
              <w:bottom w:w="100" w:type="dxa"/>
              <w:left w:w="100" w:type="dxa"/>
              <w:right w:w="100" w:type="dxa"/>
            </w:tcMar>
          </w:tcPr>
          <w:p>
            <w:pPr>
              <w:jc w:val="center"/>
            </w:pPr>
            <w:r>
              <w:rPr>
                <w:b/>
                <w:color w:val="FFFFFF"/>
                <w:sz w:val="18"/>
              </w:rPr>
              <w:t>Locais</w:t>
            </w:r>
          </w:p>
        </w:tc>
        <w:tc>
          <w:tcPr>
            <w:tcW w:type="dxa" w:w="1008"/>
            <w:shd w:fill="708090" w:val="clear"/>
            <w:tcMar>
              <w:top w:w="100" w:type="dxa"/>
              <w:bottom w:w="100" w:type="dxa"/>
              <w:left w:w="100" w:type="dxa"/>
              <w:right w:w="100" w:type="dxa"/>
            </w:tcMar>
          </w:tcPr>
          <w:p>
            <w:pPr>
              <w:jc w:val="center"/>
            </w:pPr>
            <w:r>
              <w:rPr>
                <w:b/>
                <w:color w:val="FFFFFF"/>
                <w:sz w:val="18"/>
              </w:rPr>
              <w:t>Urnas / Cabinas</w:t>
            </w:r>
          </w:p>
        </w:tc>
        <w:tc>
          <w:tcPr>
            <w:tcW w:type="dxa" w:w="1008"/>
            <w:shd w:fill="708090" w:val="clear"/>
            <w:tcMar>
              <w:top w:w="100" w:type="dxa"/>
              <w:bottom w:w="100" w:type="dxa"/>
              <w:left w:w="100" w:type="dxa"/>
              <w:right w:w="100" w:type="dxa"/>
            </w:tcMar>
          </w:tcPr>
          <w:p>
            <w:pPr>
              <w:jc w:val="center"/>
            </w:pPr>
            <w:r>
              <w:rPr>
                <w:b/>
                <w:color w:val="FFFFFF"/>
                <w:sz w:val="18"/>
              </w:rPr>
              <w:t>Área</w:t>
            </w:r>
          </w:p>
        </w:tc>
        <w:tc>
          <w:tcPr>
            <w:tcW w:type="dxa" w:w="1152"/>
            <w:shd w:fill="708090" w:val="clear"/>
            <w:tcMar>
              <w:top w:w="100" w:type="dxa"/>
              <w:bottom w:w="100" w:type="dxa"/>
              <w:left w:w="100" w:type="dxa"/>
              <w:right w:w="100" w:type="dxa"/>
            </w:tcMar>
          </w:tcPr>
          <w:p>
            <w:pPr>
              <w:jc w:val="center"/>
            </w:pPr>
            <w:r>
              <w:rPr>
                <w:b/>
                <w:color w:val="FFFFFF"/>
                <w:sz w:val="18"/>
              </w:rPr>
              <w:t>Distância Total</w:t>
            </w:r>
          </w:p>
        </w:tc>
        <w:tc>
          <w:tcPr>
            <w:tcW w:type="dxa" w:w="1008"/>
            <w:shd w:fill="708090" w:val="clear"/>
            <w:tcMar>
              <w:top w:w="100" w:type="dxa"/>
              <w:bottom w:w="100" w:type="dxa"/>
              <w:left w:w="100" w:type="dxa"/>
              <w:right w:w="100" w:type="dxa"/>
            </w:tcMar>
          </w:tcPr>
          <w:p>
            <w:pPr>
              <w:jc w:val="center"/>
            </w:pPr>
            <w:r>
              <w:rPr>
                <w:b/>
                <w:color w:val="FFFFFF"/>
                <w:sz w:val="18"/>
              </w:rPr>
              <w:t>Tempo Est.</w:t>
            </w:r>
          </w:p>
        </w:tc>
      </w:tr>
      <w:tr>
        <w:tc>
          <w:tcPr>
            <w:tcW w:type="dxa" w:w="864"/>
            <w:shd w:fill="FFFFFF" w:val="clear"/>
            <w:tcMar>
              <w:top w:w="80" w:type="dxa"/>
              <w:bottom w:w="80" w:type="dxa"/>
              <w:left w:w="80" w:type="dxa"/>
              <w:right w:w="80" w:type="dxa"/>
            </w:tcMar>
          </w:tcPr>
          <w:p>
            <w:pPr>
              <w:jc w:val="center"/>
            </w:pPr>
            <w:r>
              <w:rPr>
                <w:b/>
                <w:sz w:val="17"/>
              </w:rPr>
              <w:t>1</w:t>
            </w:r>
          </w:p>
        </w:tc>
        <w:tc>
          <w:tcPr>
            <w:tcW w:type="dxa" w:w="1872"/>
            <w:shd w:fill="FFFFFF" w:val="clear"/>
            <w:tcMar>
              <w:top w:w="80" w:type="dxa"/>
              <w:bottom w:w="80" w:type="dxa"/>
              <w:left w:w="80" w:type="dxa"/>
              <w:right w:w="80" w:type="dxa"/>
            </w:tcMar>
          </w:tcPr>
          <w:p>
            <w:pPr>
              <w:jc w:val="left"/>
            </w:pPr>
            <w:r>
              <w:rPr>
                <w:sz w:val="17"/>
              </w:rPr>
              <w:t>Van Renault Master 2024</w:t>
              <w:br/>
              <w:t>Placa: SMU0G14</w:t>
            </w:r>
          </w:p>
        </w:tc>
        <w:tc>
          <w:tcPr>
            <w:tcW w:type="dxa" w:w="1872"/>
            <w:shd w:fill="FFFFFF" w:val="clear"/>
            <w:tcMar>
              <w:top w:w="80" w:type="dxa"/>
              <w:bottom w:w="80" w:type="dxa"/>
              <w:left w:w="80" w:type="dxa"/>
              <w:right w:w="80" w:type="dxa"/>
            </w:tcMar>
          </w:tcPr>
          <w:p>
            <w:pPr>
              <w:jc w:val="left"/>
            </w:pPr>
            <w:r>
              <w:rPr>
                <w:sz w:val="17"/>
              </w:rPr>
              <w:t>José de Carmo Barbosa</w:t>
              <w:br/>
              <w:t>(98) 98147-9927</w:t>
            </w:r>
          </w:p>
        </w:tc>
        <w:tc>
          <w:tcPr>
            <w:tcW w:type="dxa" w:w="4608"/>
            <w:shd w:fill="FFFFFF" w:val="clear"/>
            <w:tcMar>
              <w:top w:w="80" w:type="dxa"/>
              <w:bottom w:w="80" w:type="dxa"/>
              <w:left w:w="80" w:type="dxa"/>
              <w:right w:w="80" w:type="dxa"/>
            </w:tcMar>
          </w:tcPr>
          <w:p>
            <w:pPr>
              <w:jc w:val="left"/>
            </w:pPr>
            <w:r>
              <w:rPr>
                <w:sz w:val="17"/>
              </w:rPr>
              <w:t>Cartório Eleitoral → U.E. Dr. Ribamar de Matos, J.I. Mons. Artur Gonçalves, CEMA Carlos Raimundo Figueiredo, C.E. Cônego Eliud Nunes Arouche, Col. Mun. Ana Bogéa, Col. Mun. Antônia Farias, U.E. Maria Graciana Pinto Costa</w:t>
            </w:r>
          </w:p>
        </w:tc>
        <w:tc>
          <w:tcPr>
            <w:tcW w:type="dxa" w:w="720"/>
            <w:shd w:fill="FFFFFF" w:val="clear"/>
            <w:tcMar>
              <w:top w:w="80" w:type="dxa"/>
              <w:bottom w:w="80" w:type="dxa"/>
              <w:left w:w="80" w:type="dxa"/>
              <w:right w:w="80" w:type="dxa"/>
            </w:tcMar>
          </w:tcPr>
          <w:p>
            <w:pPr>
              <w:jc w:val="center"/>
            </w:pPr>
            <w:r>
              <w:rPr>
                <w:sz w:val="17"/>
              </w:rPr>
              <w:t>7</w:t>
            </w:r>
          </w:p>
        </w:tc>
        <w:tc>
          <w:tcPr>
            <w:tcW w:type="dxa" w:w="1008"/>
            <w:shd w:fill="FFFFFF" w:val="clear"/>
            <w:tcMar>
              <w:top w:w="80" w:type="dxa"/>
              <w:bottom w:w="80" w:type="dxa"/>
              <w:left w:w="80" w:type="dxa"/>
              <w:right w:w="80" w:type="dxa"/>
            </w:tcMar>
          </w:tcPr>
          <w:p>
            <w:pPr>
              <w:jc w:val="center"/>
            </w:pPr>
            <w:r>
              <w:rPr>
                <w:sz w:val="17"/>
              </w:rPr>
              <w:t>35</w:t>
            </w:r>
          </w:p>
        </w:tc>
        <w:tc>
          <w:tcPr>
            <w:tcW w:type="dxa" w:w="1008"/>
            <w:shd w:fill="FFFFFF" w:val="clear"/>
            <w:tcMar>
              <w:top w:w="80" w:type="dxa"/>
              <w:bottom w:w="80" w:type="dxa"/>
              <w:left w:w="80" w:type="dxa"/>
              <w:right w:w="80" w:type="dxa"/>
            </w:tcMar>
          </w:tcPr>
          <w:p>
            <w:pPr>
              <w:jc w:val="center"/>
            </w:pPr>
            <w:r>
              <w:rPr>
                <w:sz w:val="17"/>
              </w:rPr>
              <w:t>Urbana</w:t>
            </w:r>
          </w:p>
        </w:tc>
        <w:tc>
          <w:tcPr>
            <w:tcW w:type="dxa" w:w="1152"/>
            <w:shd w:fill="FFFFFF" w:val="clear"/>
            <w:tcMar>
              <w:top w:w="80" w:type="dxa"/>
              <w:bottom w:w="80" w:type="dxa"/>
              <w:left w:w="80" w:type="dxa"/>
              <w:right w:w="80" w:type="dxa"/>
            </w:tcMar>
          </w:tcPr>
          <w:p>
            <w:pPr>
              <w:jc w:val="center"/>
            </w:pPr>
            <w:r>
              <w:rPr>
                <w:sz w:val="17"/>
              </w:rPr>
              <w:t>50 km</w:t>
              <w:br/>
              <w:t>(50 asf)</w:t>
            </w:r>
          </w:p>
        </w:tc>
        <w:tc>
          <w:tcPr>
            <w:tcW w:type="dxa" w:w="1008"/>
            <w:shd w:fill="FFFFFF" w:val="clear"/>
            <w:tcMar>
              <w:top w:w="80" w:type="dxa"/>
              <w:bottom w:w="80" w:type="dxa"/>
              <w:left w:w="80" w:type="dxa"/>
              <w:right w:w="80" w:type="dxa"/>
            </w:tcMar>
          </w:tcPr>
          <w:p>
            <w:pPr>
              <w:jc w:val="center"/>
            </w:pPr>
            <w:r>
              <w:rPr>
                <w:sz w:val="17"/>
              </w:rPr>
              <w:t>01h00</w:t>
            </w:r>
          </w:p>
        </w:tc>
      </w:tr>
      <w:tr>
        <w:tc>
          <w:tcPr>
            <w:tcW w:type="dxa" w:w="864"/>
            <w:shd w:fill="F9FBFD" w:val="clear"/>
            <w:tcMar>
              <w:top w:w="80" w:type="dxa"/>
              <w:bottom w:w="80" w:type="dxa"/>
              <w:left w:w="80" w:type="dxa"/>
              <w:right w:w="80" w:type="dxa"/>
            </w:tcMar>
          </w:tcPr>
          <w:p>
            <w:pPr>
              <w:jc w:val="center"/>
            </w:pPr>
            <w:r>
              <w:rPr>
                <w:b/>
                <w:sz w:val="17"/>
              </w:rPr>
              <w:t>2</w:t>
            </w:r>
          </w:p>
        </w:tc>
        <w:tc>
          <w:tcPr>
            <w:tcW w:type="dxa" w:w="1872"/>
            <w:shd w:fill="F9FBFD" w:val="clear"/>
            <w:tcMar>
              <w:top w:w="80" w:type="dxa"/>
              <w:bottom w:w="80" w:type="dxa"/>
              <w:left w:w="80" w:type="dxa"/>
              <w:right w:w="80" w:type="dxa"/>
            </w:tcMar>
          </w:tcPr>
          <w:p>
            <w:pPr>
              <w:jc w:val="left"/>
            </w:pPr>
            <w:r>
              <w:rPr>
                <w:sz w:val="17"/>
              </w:rPr>
              <w:t>Chevrolet Spin 2016</w:t>
              <w:br/>
              <w:t>Placa: PKA2H21</w:t>
            </w:r>
          </w:p>
        </w:tc>
        <w:tc>
          <w:tcPr>
            <w:tcW w:type="dxa" w:w="1872"/>
            <w:shd w:fill="F9FBFD" w:val="clear"/>
            <w:tcMar>
              <w:top w:w="80" w:type="dxa"/>
              <w:bottom w:w="80" w:type="dxa"/>
              <w:left w:w="80" w:type="dxa"/>
              <w:right w:w="80" w:type="dxa"/>
            </w:tcMar>
          </w:tcPr>
          <w:p>
            <w:pPr>
              <w:jc w:val="left"/>
            </w:pPr>
            <w:r>
              <w:rPr>
                <w:sz w:val="17"/>
              </w:rPr>
              <w:t>Deilson Rabelo Fernandes</w:t>
              <w:br/>
              <w:t>(98) 98149-9792</w:t>
            </w:r>
          </w:p>
        </w:tc>
        <w:tc>
          <w:tcPr>
            <w:tcW w:type="dxa" w:w="4608"/>
            <w:shd w:fill="F9FBFD" w:val="clear"/>
            <w:tcMar>
              <w:top w:w="80" w:type="dxa"/>
              <w:bottom w:w="80" w:type="dxa"/>
              <w:left w:w="80" w:type="dxa"/>
              <w:right w:w="80" w:type="dxa"/>
            </w:tcMar>
          </w:tcPr>
          <w:p>
            <w:pPr>
              <w:jc w:val="left"/>
            </w:pPr>
            <w:r>
              <w:rPr>
                <w:sz w:val="17"/>
              </w:rPr>
              <w:t>Cartório Eleitoral → E.M. Maurícia Fernandes Jardim (Escondido), Col. Mun. Hemetério Fernandes (Mato Grosso), E.M. de Tirirical, E.M. Deodato Santos (São Lourenço), E.M. Franklin Cantanhêde (São Lourenço)</w:t>
            </w:r>
          </w:p>
        </w:tc>
        <w:tc>
          <w:tcPr>
            <w:tcW w:type="dxa" w:w="720"/>
            <w:shd w:fill="F9FBFD" w:val="clear"/>
            <w:tcMar>
              <w:top w:w="80" w:type="dxa"/>
              <w:bottom w:w="80" w:type="dxa"/>
              <w:left w:w="80" w:type="dxa"/>
              <w:right w:w="80" w:type="dxa"/>
            </w:tcMar>
          </w:tcPr>
          <w:p>
            <w:pPr>
              <w:jc w:val="center"/>
            </w:pPr>
            <w:r>
              <w:rPr>
                <w:sz w:val="17"/>
              </w:rPr>
              <w:t>5</w:t>
            </w:r>
          </w:p>
        </w:tc>
        <w:tc>
          <w:tcPr>
            <w:tcW w:type="dxa" w:w="1008"/>
            <w:shd w:fill="F9FBFD" w:val="clear"/>
            <w:tcMar>
              <w:top w:w="80" w:type="dxa"/>
              <w:bottom w:w="80" w:type="dxa"/>
              <w:left w:w="80" w:type="dxa"/>
              <w:right w:w="80" w:type="dxa"/>
            </w:tcMar>
          </w:tcPr>
          <w:p>
            <w:pPr>
              <w:jc w:val="center"/>
            </w:pPr>
            <w:r>
              <w:rPr>
                <w:sz w:val="17"/>
              </w:rPr>
              <w:t>7</w:t>
            </w:r>
          </w:p>
        </w:tc>
        <w:tc>
          <w:tcPr>
            <w:tcW w:type="dxa" w:w="1008"/>
            <w:shd w:fill="F9FBFD" w:val="clear"/>
            <w:tcMar>
              <w:top w:w="80" w:type="dxa"/>
              <w:bottom w:w="80" w:type="dxa"/>
              <w:left w:w="80" w:type="dxa"/>
              <w:right w:w="80" w:type="dxa"/>
            </w:tcMar>
          </w:tcPr>
          <w:p>
            <w:pPr>
              <w:jc w:val="center"/>
            </w:pPr>
            <w:r>
              <w:rPr>
                <w:sz w:val="17"/>
              </w:rPr>
              <w:t>Rural</w:t>
            </w:r>
          </w:p>
        </w:tc>
        <w:tc>
          <w:tcPr>
            <w:tcW w:type="dxa" w:w="1152"/>
            <w:shd w:fill="F9FBFD" w:val="clear"/>
            <w:tcMar>
              <w:top w:w="80" w:type="dxa"/>
              <w:bottom w:w="80" w:type="dxa"/>
              <w:left w:w="80" w:type="dxa"/>
              <w:right w:w="80" w:type="dxa"/>
            </w:tcMar>
          </w:tcPr>
          <w:p>
            <w:pPr>
              <w:jc w:val="center"/>
            </w:pPr>
            <w:r>
              <w:rPr>
                <w:sz w:val="17"/>
              </w:rPr>
              <w:t>140 km</w:t>
              <w:br/>
              <w:t>(10 asf / 130 arr)</w:t>
            </w:r>
          </w:p>
        </w:tc>
        <w:tc>
          <w:tcPr>
            <w:tcW w:type="dxa" w:w="1008"/>
            <w:shd w:fill="F9FBFD" w:val="clear"/>
            <w:tcMar>
              <w:top w:w="80" w:type="dxa"/>
              <w:bottom w:w="80" w:type="dxa"/>
              <w:left w:w="80" w:type="dxa"/>
              <w:right w:w="80" w:type="dxa"/>
            </w:tcMar>
          </w:tcPr>
          <w:p>
            <w:pPr>
              <w:jc w:val="center"/>
            </w:pPr>
            <w:r>
              <w:rPr>
                <w:sz w:val="17"/>
              </w:rPr>
              <w:t>01h30</w:t>
            </w:r>
          </w:p>
        </w:tc>
      </w:tr>
      <w:tr>
        <w:tc>
          <w:tcPr>
            <w:tcW w:type="dxa" w:w="864"/>
            <w:shd w:fill="FFFFFF" w:val="clear"/>
            <w:tcMar>
              <w:top w:w="80" w:type="dxa"/>
              <w:bottom w:w="80" w:type="dxa"/>
              <w:left w:w="80" w:type="dxa"/>
              <w:right w:w="80" w:type="dxa"/>
            </w:tcMar>
          </w:tcPr>
          <w:p>
            <w:pPr>
              <w:jc w:val="center"/>
            </w:pPr>
            <w:r>
              <w:rPr>
                <w:b/>
                <w:sz w:val="17"/>
              </w:rPr>
              <w:t>3</w:t>
            </w:r>
          </w:p>
        </w:tc>
        <w:tc>
          <w:tcPr>
            <w:tcW w:type="dxa" w:w="1872"/>
            <w:shd w:fill="FFFFFF" w:val="clear"/>
            <w:tcMar>
              <w:top w:w="80" w:type="dxa"/>
              <w:bottom w:w="80" w:type="dxa"/>
              <w:left w:w="80" w:type="dxa"/>
              <w:right w:w="80" w:type="dxa"/>
            </w:tcMar>
          </w:tcPr>
          <w:p>
            <w:pPr>
              <w:jc w:val="left"/>
            </w:pPr>
            <w:r>
              <w:rPr>
                <w:sz w:val="17"/>
              </w:rPr>
              <w:t>Van Fiat Ducato 2020</w:t>
              <w:br/>
              <w:t>Placa: ROR5B93</w:t>
            </w:r>
          </w:p>
        </w:tc>
        <w:tc>
          <w:tcPr>
            <w:tcW w:type="dxa" w:w="1872"/>
            <w:shd w:fill="FFFFFF" w:val="clear"/>
            <w:tcMar>
              <w:top w:w="80" w:type="dxa"/>
              <w:bottom w:w="80" w:type="dxa"/>
              <w:left w:w="80" w:type="dxa"/>
              <w:right w:w="80" w:type="dxa"/>
            </w:tcMar>
          </w:tcPr>
          <w:p>
            <w:pPr>
              <w:jc w:val="left"/>
            </w:pPr>
            <w:r>
              <w:rPr>
                <w:sz w:val="17"/>
              </w:rPr>
              <w:t>Josivan Oliveira Lima</w:t>
              <w:br/>
              <w:t>(98) 99239-5823</w:t>
            </w:r>
          </w:p>
        </w:tc>
        <w:tc>
          <w:tcPr>
            <w:tcW w:type="dxa" w:w="4608"/>
            <w:shd w:fill="FFFFFF" w:val="clear"/>
            <w:tcMar>
              <w:top w:w="80" w:type="dxa"/>
              <w:bottom w:w="80" w:type="dxa"/>
              <w:left w:w="80" w:type="dxa"/>
              <w:right w:w="80" w:type="dxa"/>
            </w:tcMar>
          </w:tcPr>
          <w:p>
            <w:pPr>
              <w:jc w:val="left"/>
            </w:pPr>
            <w:r>
              <w:rPr>
                <w:sz w:val="17"/>
              </w:rPr>
              <w:t>Cartório Eleitoral → E.M. Itelvino de Matos, E.M. Vila Falcão, Col. Mun. Vila Nova, E.M. Nasser Assad (Coque), Creche Comunitária de Coque, E.M. Raimundo Bogéa (Coque)</w:t>
            </w:r>
          </w:p>
        </w:tc>
        <w:tc>
          <w:tcPr>
            <w:tcW w:type="dxa" w:w="720"/>
            <w:shd w:fill="FFFFFF" w:val="clear"/>
            <w:tcMar>
              <w:top w:w="80" w:type="dxa"/>
              <w:bottom w:w="80" w:type="dxa"/>
              <w:left w:w="80" w:type="dxa"/>
              <w:right w:w="80" w:type="dxa"/>
            </w:tcMar>
          </w:tcPr>
          <w:p>
            <w:pPr>
              <w:jc w:val="center"/>
            </w:pPr>
            <w:r>
              <w:rPr>
                <w:sz w:val="17"/>
              </w:rPr>
              <w:t>6</w:t>
            </w:r>
          </w:p>
        </w:tc>
        <w:tc>
          <w:tcPr>
            <w:tcW w:type="dxa" w:w="1008"/>
            <w:shd w:fill="FFFFFF" w:val="clear"/>
            <w:tcMar>
              <w:top w:w="80" w:type="dxa"/>
              <w:bottom w:w="80" w:type="dxa"/>
              <w:left w:w="80" w:type="dxa"/>
              <w:right w:w="80" w:type="dxa"/>
            </w:tcMar>
          </w:tcPr>
          <w:p>
            <w:pPr>
              <w:jc w:val="center"/>
            </w:pPr>
            <w:r>
              <w:rPr>
                <w:sz w:val="17"/>
              </w:rPr>
              <w:t>18</w:t>
            </w:r>
          </w:p>
        </w:tc>
        <w:tc>
          <w:tcPr>
            <w:tcW w:type="dxa" w:w="1008"/>
            <w:shd w:fill="FFFFFF" w:val="clear"/>
            <w:tcMar>
              <w:top w:w="80" w:type="dxa"/>
              <w:bottom w:w="80" w:type="dxa"/>
              <w:left w:w="80" w:type="dxa"/>
              <w:right w:w="80" w:type="dxa"/>
            </w:tcMar>
          </w:tcPr>
          <w:p>
            <w:pPr>
              <w:jc w:val="center"/>
            </w:pPr>
            <w:r>
              <w:rPr>
                <w:sz w:val="17"/>
              </w:rPr>
              <w:t>Rural</w:t>
            </w:r>
          </w:p>
        </w:tc>
        <w:tc>
          <w:tcPr>
            <w:tcW w:type="dxa" w:w="1152"/>
            <w:shd w:fill="FFFFFF" w:val="clear"/>
            <w:tcMar>
              <w:top w:w="80" w:type="dxa"/>
              <w:bottom w:w="80" w:type="dxa"/>
              <w:left w:w="80" w:type="dxa"/>
              <w:right w:w="80" w:type="dxa"/>
            </w:tcMar>
          </w:tcPr>
          <w:p>
            <w:pPr>
              <w:jc w:val="center"/>
            </w:pPr>
            <w:r>
              <w:rPr>
                <w:sz w:val="17"/>
              </w:rPr>
              <w:t>15 km</w:t>
              <w:br/>
              <w:t>(15 asf)</w:t>
            </w:r>
          </w:p>
        </w:tc>
        <w:tc>
          <w:tcPr>
            <w:tcW w:type="dxa" w:w="1008"/>
            <w:shd w:fill="FFFFFF" w:val="clear"/>
            <w:tcMar>
              <w:top w:w="80" w:type="dxa"/>
              <w:bottom w:w="80" w:type="dxa"/>
              <w:left w:w="80" w:type="dxa"/>
              <w:right w:w="80" w:type="dxa"/>
            </w:tcMar>
          </w:tcPr>
          <w:p>
            <w:pPr>
              <w:jc w:val="center"/>
            </w:pPr>
            <w:r>
              <w:rPr>
                <w:sz w:val="17"/>
              </w:rPr>
              <w:t>01h30</w:t>
            </w:r>
          </w:p>
        </w:tc>
      </w:tr>
      <w:tr>
        <w:tc>
          <w:tcPr>
            <w:tcW w:type="dxa" w:w="864"/>
            <w:shd w:fill="F9FBFD" w:val="clear"/>
            <w:tcMar>
              <w:top w:w="80" w:type="dxa"/>
              <w:bottom w:w="80" w:type="dxa"/>
              <w:left w:w="80" w:type="dxa"/>
              <w:right w:w="80" w:type="dxa"/>
            </w:tcMar>
          </w:tcPr>
          <w:p>
            <w:pPr>
              <w:jc w:val="center"/>
            </w:pPr>
            <w:r>
              <w:rPr>
                <w:b/>
                <w:sz w:val="17"/>
              </w:rPr>
              <w:t>4</w:t>
            </w:r>
          </w:p>
        </w:tc>
        <w:tc>
          <w:tcPr>
            <w:tcW w:type="dxa" w:w="1872"/>
            <w:shd w:fill="F9FBFD" w:val="clear"/>
            <w:tcMar>
              <w:top w:w="80" w:type="dxa"/>
              <w:bottom w:w="80" w:type="dxa"/>
              <w:left w:w="80" w:type="dxa"/>
              <w:right w:w="80" w:type="dxa"/>
            </w:tcMar>
          </w:tcPr>
          <w:p>
            <w:pPr>
              <w:jc w:val="left"/>
            </w:pPr>
            <w:r>
              <w:rPr>
                <w:sz w:val="17"/>
              </w:rPr>
              <w:t>Fiat Cronos 2026</w:t>
              <w:br/>
              <w:t>Placa: UJU3D03</w:t>
            </w:r>
          </w:p>
        </w:tc>
        <w:tc>
          <w:tcPr>
            <w:tcW w:type="dxa" w:w="1872"/>
            <w:shd w:fill="F9FBFD" w:val="clear"/>
            <w:tcMar>
              <w:top w:w="80" w:type="dxa"/>
              <w:bottom w:w="80" w:type="dxa"/>
              <w:left w:w="80" w:type="dxa"/>
              <w:right w:w="80" w:type="dxa"/>
            </w:tcMar>
          </w:tcPr>
          <w:p>
            <w:pPr>
              <w:jc w:val="left"/>
            </w:pPr>
            <w:r>
              <w:rPr>
                <w:sz w:val="17"/>
              </w:rPr>
              <w:t>Elaidon Oliveira Barbosa</w:t>
              <w:br/>
              <w:t>(98) 98467-1677</w:t>
            </w:r>
          </w:p>
        </w:tc>
        <w:tc>
          <w:tcPr>
            <w:tcW w:type="dxa" w:w="4608"/>
            <w:shd w:fill="F9FBFD" w:val="clear"/>
            <w:tcMar>
              <w:top w:w="80" w:type="dxa"/>
              <w:bottom w:w="80" w:type="dxa"/>
              <w:left w:w="80" w:type="dxa"/>
              <w:right w:w="80" w:type="dxa"/>
            </w:tcMar>
          </w:tcPr>
          <w:p>
            <w:pPr>
              <w:jc w:val="left"/>
            </w:pPr>
            <w:r>
              <w:rPr>
                <w:sz w:val="17"/>
              </w:rPr>
              <w:t>Cartório Eleitoral → E.M. Francisco Xavier Correia (Jaguary), IEMA Pleno de Vitória do Mearim</w:t>
            </w:r>
          </w:p>
        </w:tc>
        <w:tc>
          <w:tcPr>
            <w:tcW w:type="dxa" w:w="720"/>
            <w:shd w:fill="F9FBFD" w:val="clear"/>
            <w:tcMar>
              <w:top w:w="80" w:type="dxa"/>
              <w:bottom w:w="80" w:type="dxa"/>
              <w:left w:w="80" w:type="dxa"/>
              <w:right w:w="80" w:type="dxa"/>
            </w:tcMar>
          </w:tcPr>
          <w:p>
            <w:pPr>
              <w:jc w:val="center"/>
            </w:pPr>
            <w:r>
              <w:rPr>
                <w:sz w:val="17"/>
              </w:rPr>
              <w:t>2</w:t>
            </w:r>
          </w:p>
        </w:tc>
        <w:tc>
          <w:tcPr>
            <w:tcW w:type="dxa" w:w="1008"/>
            <w:shd w:fill="F9FBFD" w:val="clear"/>
            <w:tcMar>
              <w:top w:w="80" w:type="dxa"/>
              <w:bottom w:w="80" w:type="dxa"/>
              <w:left w:w="80" w:type="dxa"/>
              <w:right w:w="80" w:type="dxa"/>
            </w:tcMar>
          </w:tcPr>
          <w:p>
            <w:pPr>
              <w:jc w:val="center"/>
            </w:pPr>
            <w:r>
              <w:rPr>
                <w:sz w:val="17"/>
              </w:rPr>
              <w:t>8</w:t>
            </w:r>
          </w:p>
        </w:tc>
        <w:tc>
          <w:tcPr>
            <w:tcW w:type="dxa" w:w="1008"/>
            <w:shd w:fill="F9FBFD" w:val="clear"/>
            <w:tcMar>
              <w:top w:w="80" w:type="dxa"/>
              <w:bottom w:w="80" w:type="dxa"/>
              <w:left w:w="80" w:type="dxa"/>
              <w:right w:w="80" w:type="dxa"/>
            </w:tcMar>
          </w:tcPr>
          <w:p>
            <w:pPr>
              <w:jc w:val="center"/>
            </w:pPr>
            <w:r>
              <w:rPr>
                <w:sz w:val="17"/>
              </w:rPr>
              <w:t>Rural</w:t>
            </w:r>
          </w:p>
        </w:tc>
        <w:tc>
          <w:tcPr>
            <w:tcW w:type="dxa" w:w="1152"/>
            <w:shd w:fill="F9FBFD" w:val="clear"/>
            <w:tcMar>
              <w:top w:w="80" w:type="dxa"/>
              <w:bottom w:w="80" w:type="dxa"/>
              <w:left w:w="80" w:type="dxa"/>
              <w:right w:w="80" w:type="dxa"/>
            </w:tcMar>
          </w:tcPr>
          <w:p>
            <w:pPr>
              <w:jc w:val="center"/>
            </w:pPr>
            <w:r>
              <w:rPr>
                <w:sz w:val="17"/>
              </w:rPr>
              <w:t>6 km</w:t>
              <w:br/>
              <w:t>(6 asf)</w:t>
            </w:r>
          </w:p>
        </w:tc>
        <w:tc>
          <w:tcPr>
            <w:tcW w:type="dxa" w:w="1008"/>
            <w:shd w:fill="F9FBFD" w:val="clear"/>
            <w:tcMar>
              <w:top w:w="80" w:type="dxa"/>
              <w:bottom w:w="80" w:type="dxa"/>
              <w:left w:w="80" w:type="dxa"/>
              <w:right w:w="80" w:type="dxa"/>
            </w:tcMar>
          </w:tcPr>
          <w:p>
            <w:pPr>
              <w:jc w:val="center"/>
            </w:pPr>
            <w:r>
              <w:rPr>
                <w:sz w:val="17"/>
              </w:rPr>
              <w:t>00h20</w:t>
            </w:r>
          </w:p>
        </w:tc>
      </w:tr>
      <w:tr>
        <w:tc>
          <w:tcPr>
            <w:tcW w:type="dxa" w:w="864"/>
            <w:shd w:fill="FFFFFF" w:val="clear"/>
            <w:tcMar>
              <w:top w:w="80" w:type="dxa"/>
              <w:bottom w:w="80" w:type="dxa"/>
              <w:left w:w="80" w:type="dxa"/>
              <w:right w:w="80" w:type="dxa"/>
            </w:tcMar>
          </w:tcPr>
          <w:p>
            <w:pPr>
              <w:jc w:val="center"/>
            </w:pPr>
            <w:r>
              <w:rPr>
                <w:b/>
                <w:sz w:val="17"/>
              </w:rPr>
              <w:t>5</w:t>
            </w:r>
          </w:p>
        </w:tc>
        <w:tc>
          <w:tcPr>
            <w:tcW w:type="dxa" w:w="1872"/>
            <w:shd w:fill="FFFFFF" w:val="clear"/>
            <w:tcMar>
              <w:top w:w="80" w:type="dxa"/>
              <w:bottom w:w="80" w:type="dxa"/>
              <w:left w:w="80" w:type="dxa"/>
              <w:right w:w="80" w:type="dxa"/>
            </w:tcMar>
          </w:tcPr>
          <w:p>
            <w:pPr>
              <w:jc w:val="left"/>
            </w:pPr>
            <w:r>
              <w:rPr>
                <w:sz w:val="17"/>
              </w:rPr>
              <w:t>Van Renault Master 2019</w:t>
              <w:br/>
              <w:t>Placa: FWC8G38</w:t>
            </w:r>
          </w:p>
        </w:tc>
        <w:tc>
          <w:tcPr>
            <w:tcW w:type="dxa" w:w="1872"/>
            <w:shd w:fill="FFFFFF" w:val="clear"/>
            <w:tcMar>
              <w:top w:w="80" w:type="dxa"/>
              <w:bottom w:w="80" w:type="dxa"/>
              <w:left w:w="80" w:type="dxa"/>
              <w:right w:w="80" w:type="dxa"/>
            </w:tcMar>
          </w:tcPr>
          <w:p>
            <w:pPr>
              <w:jc w:val="left"/>
            </w:pPr>
            <w:r>
              <w:rPr>
                <w:sz w:val="17"/>
              </w:rPr>
              <w:t>Gonçalo Mesquita Rocha</w:t>
              <w:br/>
              <w:t>(98) 98174-4242</w:t>
            </w:r>
          </w:p>
        </w:tc>
        <w:tc>
          <w:tcPr>
            <w:tcW w:type="dxa" w:w="4608"/>
            <w:shd w:fill="FFFFFF" w:val="clear"/>
            <w:tcMar>
              <w:top w:w="80" w:type="dxa"/>
              <w:bottom w:w="80" w:type="dxa"/>
              <w:left w:w="80" w:type="dxa"/>
              <w:right w:w="80" w:type="dxa"/>
            </w:tcMar>
          </w:tcPr>
          <w:p>
            <w:pPr>
              <w:jc w:val="left"/>
            </w:pPr>
            <w:r>
              <w:rPr>
                <w:sz w:val="17"/>
              </w:rPr>
              <w:t>Cartório Eleitoral → Col. Mun. Godofredo Maciel (São Felix), E.M. Izidoro de Jesus Lopes (Livramento), Col. Mun. José Carlos Mota Silva (Sumaúma do Japão), Col. Mun. José Ribamar Silva (Santa Rosa), Col. Mun. Paulo Maciel Neto (São Benedito)</w:t>
            </w:r>
          </w:p>
        </w:tc>
        <w:tc>
          <w:tcPr>
            <w:tcW w:type="dxa" w:w="720"/>
            <w:shd w:fill="FFFFFF" w:val="clear"/>
            <w:tcMar>
              <w:top w:w="80" w:type="dxa"/>
              <w:bottom w:w="80" w:type="dxa"/>
              <w:left w:w="80" w:type="dxa"/>
              <w:right w:w="80" w:type="dxa"/>
            </w:tcMar>
          </w:tcPr>
          <w:p>
            <w:pPr>
              <w:jc w:val="center"/>
            </w:pPr>
            <w:r>
              <w:rPr>
                <w:sz w:val="17"/>
              </w:rPr>
              <w:t>5</w:t>
            </w:r>
          </w:p>
        </w:tc>
        <w:tc>
          <w:tcPr>
            <w:tcW w:type="dxa" w:w="1008"/>
            <w:shd w:fill="FFFFFF" w:val="clear"/>
            <w:tcMar>
              <w:top w:w="80" w:type="dxa"/>
              <w:bottom w:w="80" w:type="dxa"/>
              <w:left w:w="80" w:type="dxa"/>
              <w:right w:w="80" w:type="dxa"/>
            </w:tcMar>
          </w:tcPr>
          <w:p>
            <w:pPr>
              <w:jc w:val="center"/>
            </w:pPr>
            <w:r>
              <w:rPr>
                <w:sz w:val="17"/>
              </w:rPr>
              <w:t>12</w:t>
            </w:r>
          </w:p>
        </w:tc>
        <w:tc>
          <w:tcPr>
            <w:tcW w:type="dxa" w:w="1008"/>
            <w:shd w:fill="FFFFFF" w:val="clear"/>
            <w:tcMar>
              <w:top w:w="80" w:type="dxa"/>
              <w:bottom w:w="80" w:type="dxa"/>
              <w:left w:w="80" w:type="dxa"/>
              <w:right w:w="80" w:type="dxa"/>
            </w:tcMar>
          </w:tcPr>
          <w:p>
            <w:pPr>
              <w:jc w:val="center"/>
            </w:pPr>
            <w:r>
              <w:rPr>
                <w:sz w:val="17"/>
              </w:rPr>
              <w:t>Rural</w:t>
            </w:r>
          </w:p>
        </w:tc>
        <w:tc>
          <w:tcPr>
            <w:tcW w:type="dxa" w:w="1152"/>
            <w:shd w:fill="FFFFFF" w:val="clear"/>
            <w:tcMar>
              <w:top w:w="80" w:type="dxa"/>
              <w:bottom w:w="80" w:type="dxa"/>
              <w:left w:w="80" w:type="dxa"/>
              <w:right w:w="80" w:type="dxa"/>
            </w:tcMar>
          </w:tcPr>
          <w:p>
            <w:pPr>
              <w:jc w:val="center"/>
            </w:pPr>
            <w:r>
              <w:rPr>
                <w:sz w:val="17"/>
              </w:rPr>
              <w:t>45 km</w:t>
              <w:br/>
              <w:t>(15 asf / 30 piç)</w:t>
            </w:r>
          </w:p>
        </w:tc>
        <w:tc>
          <w:tcPr>
            <w:tcW w:type="dxa" w:w="1008"/>
            <w:shd w:fill="FFFFFF" w:val="clear"/>
            <w:tcMar>
              <w:top w:w="80" w:type="dxa"/>
              <w:bottom w:w="80" w:type="dxa"/>
              <w:left w:w="80" w:type="dxa"/>
              <w:right w:w="80" w:type="dxa"/>
            </w:tcMar>
          </w:tcPr>
          <w:p>
            <w:pPr>
              <w:jc w:val="center"/>
            </w:pPr>
            <w:r>
              <w:rPr>
                <w:sz w:val="17"/>
              </w:rPr>
              <w:t>02h00</w:t>
            </w:r>
          </w:p>
        </w:tc>
      </w:tr>
      <w:tr>
        <w:tc>
          <w:tcPr>
            <w:tcW w:type="dxa" w:w="864"/>
            <w:shd w:fill="F9FBFD" w:val="clear"/>
            <w:tcMar>
              <w:top w:w="80" w:type="dxa"/>
              <w:bottom w:w="80" w:type="dxa"/>
              <w:left w:w="80" w:type="dxa"/>
              <w:right w:w="80" w:type="dxa"/>
            </w:tcMar>
          </w:tcPr>
          <w:p>
            <w:pPr>
              <w:jc w:val="center"/>
            </w:pPr>
            <w:r>
              <w:rPr>
                <w:b/>
                <w:sz w:val="17"/>
              </w:rPr>
              <w:t>6</w:t>
            </w:r>
          </w:p>
        </w:tc>
        <w:tc>
          <w:tcPr>
            <w:tcW w:type="dxa" w:w="1872"/>
            <w:shd w:fill="F9FBFD" w:val="clear"/>
            <w:tcMar>
              <w:top w:w="80" w:type="dxa"/>
              <w:bottom w:w="80" w:type="dxa"/>
              <w:left w:w="80" w:type="dxa"/>
              <w:right w:w="80" w:type="dxa"/>
            </w:tcMar>
          </w:tcPr>
          <w:p>
            <w:pPr>
              <w:jc w:val="left"/>
            </w:pPr>
            <w:r>
              <w:rPr>
                <w:sz w:val="17"/>
              </w:rPr>
              <w:t>Chevrolet Classic 2013</w:t>
              <w:br/>
              <w:t>Placa: OJC5456</w:t>
            </w:r>
          </w:p>
        </w:tc>
        <w:tc>
          <w:tcPr>
            <w:tcW w:type="dxa" w:w="1872"/>
            <w:shd w:fill="F9FBFD" w:val="clear"/>
            <w:tcMar>
              <w:top w:w="80" w:type="dxa"/>
              <w:bottom w:w="80" w:type="dxa"/>
              <w:left w:w="80" w:type="dxa"/>
              <w:right w:w="80" w:type="dxa"/>
            </w:tcMar>
          </w:tcPr>
          <w:p>
            <w:pPr>
              <w:jc w:val="left"/>
            </w:pPr>
            <w:r>
              <w:rPr>
                <w:sz w:val="17"/>
              </w:rPr>
              <w:t>Denilson Rabelo Fernandes</w:t>
              <w:br/>
              <w:t>(98) 98182-8146</w:t>
            </w:r>
          </w:p>
        </w:tc>
        <w:tc>
          <w:tcPr>
            <w:tcW w:type="dxa" w:w="4608"/>
            <w:shd w:fill="F9FBFD" w:val="clear"/>
            <w:tcMar>
              <w:top w:w="80" w:type="dxa"/>
              <w:bottom w:w="80" w:type="dxa"/>
              <w:left w:w="80" w:type="dxa"/>
              <w:right w:w="80" w:type="dxa"/>
            </w:tcMar>
          </w:tcPr>
          <w:p>
            <w:pPr>
              <w:jc w:val="left"/>
            </w:pPr>
            <w:r>
              <w:rPr>
                <w:sz w:val="17"/>
              </w:rPr>
              <w:t>Cartório Eleitoral → Col. Mun. Euzébio do Nascimento dos Reis (Juçaralzinho), E.M. Abidão Rufino da Silva (Boca do Campo), E.M. de Ipixuna</w:t>
            </w:r>
          </w:p>
        </w:tc>
        <w:tc>
          <w:tcPr>
            <w:tcW w:type="dxa" w:w="720"/>
            <w:shd w:fill="F9FBFD" w:val="clear"/>
            <w:tcMar>
              <w:top w:w="80" w:type="dxa"/>
              <w:bottom w:w="80" w:type="dxa"/>
              <w:left w:w="80" w:type="dxa"/>
              <w:right w:w="80" w:type="dxa"/>
            </w:tcMar>
          </w:tcPr>
          <w:p>
            <w:pPr>
              <w:jc w:val="center"/>
            </w:pPr>
            <w:r>
              <w:rPr>
                <w:sz w:val="17"/>
              </w:rPr>
              <w:t>3</w:t>
            </w:r>
          </w:p>
        </w:tc>
        <w:tc>
          <w:tcPr>
            <w:tcW w:type="dxa" w:w="1008"/>
            <w:shd w:fill="F9FBFD" w:val="clear"/>
            <w:tcMar>
              <w:top w:w="80" w:type="dxa"/>
              <w:bottom w:w="80" w:type="dxa"/>
              <w:left w:w="80" w:type="dxa"/>
              <w:right w:w="80" w:type="dxa"/>
            </w:tcMar>
          </w:tcPr>
          <w:p>
            <w:pPr>
              <w:jc w:val="center"/>
            </w:pPr>
            <w:r>
              <w:rPr>
                <w:sz w:val="17"/>
              </w:rPr>
              <w:t>3</w:t>
            </w:r>
          </w:p>
        </w:tc>
        <w:tc>
          <w:tcPr>
            <w:tcW w:type="dxa" w:w="1008"/>
            <w:shd w:fill="F9FBFD" w:val="clear"/>
            <w:tcMar>
              <w:top w:w="80" w:type="dxa"/>
              <w:bottom w:w="80" w:type="dxa"/>
              <w:left w:w="80" w:type="dxa"/>
              <w:right w:w="80" w:type="dxa"/>
            </w:tcMar>
          </w:tcPr>
          <w:p>
            <w:pPr>
              <w:jc w:val="center"/>
            </w:pPr>
            <w:r>
              <w:rPr>
                <w:sz w:val="17"/>
              </w:rPr>
              <w:t>Rural</w:t>
            </w:r>
          </w:p>
        </w:tc>
        <w:tc>
          <w:tcPr>
            <w:tcW w:type="dxa" w:w="1152"/>
            <w:shd w:fill="F9FBFD" w:val="clear"/>
            <w:tcMar>
              <w:top w:w="80" w:type="dxa"/>
              <w:bottom w:w="80" w:type="dxa"/>
              <w:left w:w="80" w:type="dxa"/>
              <w:right w:w="80" w:type="dxa"/>
            </w:tcMar>
          </w:tcPr>
          <w:p>
            <w:pPr>
              <w:jc w:val="center"/>
            </w:pPr>
            <w:r>
              <w:rPr>
                <w:sz w:val="17"/>
              </w:rPr>
              <w:t>65 km</w:t>
              <w:br/>
              <w:t>(15 asf / 40 piç / 10 arr)</w:t>
            </w:r>
          </w:p>
        </w:tc>
        <w:tc>
          <w:tcPr>
            <w:tcW w:type="dxa" w:w="1008"/>
            <w:shd w:fill="F9FBFD" w:val="clear"/>
            <w:tcMar>
              <w:top w:w="80" w:type="dxa"/>
              <w:bottom w:w="80" w:type="dxa"/>
              <w:left w:w="80" w:type="dxa"/>
              <w:right w:w="80" w:type="dxa"/>
            </w:tcMar>
          </w:tcPr>
          <w:p>
            <w:pPr>
              <w:jc w:val="center"/>
            </w:pPr>
            <w:r>
              <w:rPr>
                <w:sz w:val="17"/>
              </w:rPr>
              <w:t>02h30</w:t>
            </w:r>
          </w:p>
        </w:tc>
      </w:tr>
      <w:tr>
        <w:tc>
          <w:tcPr>
            <w:tcW w:type="dxa" w:w="864"/>
            <w:shd w:fill="FFFFFF" w:val="clear"/>
            <w:tcMar>
              <w:top w:w="80" w:type="dxa"/>
              <w:bottom w:w="80" w:type="dxa"/>
              <w:left w:w="80" w:type="dxa"/>
              <w:right w:w="80" w:type="dxa"/>
            </w:tcMar>
          </w:tcPr>
          <w:p>
            <w:pPr>
              <w:jc w:val="center"/>
            </w:pPr>
            <w:r>
              <w:rPr>
                <w:b/>
                <w:sz w:val="17"/>
              </w:rPr>
              <w:t>7</w:t>
            </w:r>
          </w:p>
        </w:tc>
        <w:tc>
          <w:tcPr>
            <w:tcW w:type="dxa" w:w="1872"/>
            <w:shd w:fill="FFFFFF" w:val="clear"/>
            <w:tcMar>
              <w:top w:w="80" w:type="dxa"/>
              <w:bottom w:w="80" w:type="dxa"/>
              <w:left w:w="80" w:type="dxa"/>
              <w:right w:w="80" w:type="dxa"/>
            </w:tcMar>
          </w:tcPr>
          <w:p>
            <w:pPr>
              <w:jc w:val="left"/>
            </w:pPr>
            <w:r>
              <w:rPr>
                <w:sz w:val="17"/>
              </w:rPr>
              <w:t>Chevrolet Onix 2020</w:t>
              <w:br/>
              <w:t>Placa: ROG5C87</w:t>
            </w:r>
          </w:p>
        </w:tc>
        <w:tc>
          <w:tcPr>
            <w:tcW w:type="dxa" w:w="1872"/>
            <w:shd w:fill="FFFFFF" w:val="clear"/>
            <w:tcMar>
              <w:top w:w="80" w:type="dxa"/>
              <w:bottom w:w="80" w:type="dxa"/>
              <w:left w:w="80" w:type="dxa"/>
              <w:right w:w="80" w:type="dxa"/>
            </w:tcMar>
          </w:tcPr>
          <w:p>
            <w:pPr>
              <w:jc w:val="left"/>
            </w:pPr>
            <w:r>
              <w:rPr>
                <w:sz w:val="17"/>
              </w:rPr>
              <w:t>Milton Amparo Garros</w:t>
              <w:br/>
              <w:t>(98) 98163-7556</w:t>
            </w:r>
          </w:p>
        </w:tc>
        <w:tc>
          <w:tcPr>
            <w:tcW w:type="dxa" w:w="4608"/>
            <w:shd w:fill="FFFFFF" w:val="clear"/>
            <w:tcMar>
              <w:top w:w="80" w:type="dxa"/>
              <w:bottom w:w="80" w:type="dxa"/>
              <w:left w:w="80" w:type="dxa"/>
              <w:right w:w="80" w:type="dxa"/>
            </w:tcMar>
          </w:tcPr>
          <w:p>
            <w:pPr>
              <w:jc w:val="left"/>
            </w:pPr>
            <w:r>
              <w:rPr>
                <w:sz w:val="17"/>
              </w:rPr>
              <w:t>Cartório Eleitoral → U.E. Neuza da Cunha Costa Coronel Gomes, E.M. Maria Celeste Barros, E.M. Mámedio da Silva Sarmento (Jacaray)</w:t>
            </w:r>
          </w:p>
        </w:tc>
        <w:tc>
          <w:tcPr>
            <w:tcW w:type="dxa" w:w="720"/>
            <w:shd w:fill="FFFFFF" w:val="clear"/>
            <w:tcMar>
              <w:top w:w="80" w:type="dxa"/>
              <w:bottom w:w="80" w:type="dxa"/>
              <w:left w:w="80" w:type="dxa"/>
              <w:right w:w="80" w:type="dxa"/>
            </w:tcMar>
          </w:tcPr>
          <w:p>
            <w:pPr>
              <w:jc w:val="center"/>
            </w:pPr>
            <w:r>
              <w:rPr>
                <w:sz w:val="17"/>
              </w:rPr>
              <w:t>3</w:t>
            </w:r>
          </w:p>
        </w:tc>
        <w:tc>
          <w:tcPr>
            <w:tcW w:type="dxa" w:w="1008"/>
            <w:shd w:fill="FFFFFF" w:val="clear"/>
            <w:tcMar>
              <w:top w:w="80" w:type="dxa"/>
              <w:bottom w:w="80" w:type="dxa"/>
              <w:left w:w="80" w:type="dxa"/>
              <w:right w:w="80" w:type="dxa"/>
            </w:tcMar>
          </w:tcPr>
          <w:p>
            <w:pPr>
              <w:jc w:val="center"/>
            </w:pPr>
            <w:r>
              <w:rPr>
                <w:sz w:val="17"/>
              </w:rPr>
              <w:t>10</w:t>
            </w:r>
          </w:p>
        </w:tc>
        <w:tc>
          <w:tcPr>
            <w:tcW w:type="dxa" w:w="1008"/>
            <w:shd w:fill="FFFFFF" w:val="clear"/>
            <w:tcMar>
              <w:top w:w="80" w:type="dxa"/>
              <w:bottom w:w="80" w:type="dxa"/>
              <w:left w:w="80" w:type="dxa"/>
              <w:right w:w="80" w:type="dxa"/>
            </w:tcMar>
          </w:tcPr>
          <w:p>
            <w:pPr>
              <w:jc w:val="center"/>
            </w:pPr>
            <w:r>
              <w:rPr>
                <w:sz w:val="17"/>
              </w:rPr>
              <w:t>Urbana</w:t>
            </w:r>
          </w:p>
        </w:tc>
        <w:tc>
          <w:tcPr>
            <w:tcW w:type="dxa" w:w="1152"/>
            <w:shd w:fill="FFFFFF" w:val="clear"/>
            <w:tcMar>
              <w:top w:w="80" w:type="dxa"/>
              <w:bottom w:w="80" w:type="dxa"/>
              <w:left w:w="80" w:type="dxa"/>
              <w:right w:w="80" w:type="dxa"/>
            </w:tcMar>
          </w:tcPr>
          <w:p>
            <w:pPr>
              <w:jc w:val="center"/>
            </w:pPr>
            <w:r>
              <w:rPr>
                <w:sz w:val="17"/>
              </w:rPr>
              <w:t>20 km</w:t>
              <w:br/>
              <w:t>(20 asf)</w:t>
            </w:r>
          </w:p>
        </w:tc>
        <w:tc>
          <w:tcPr>
            <w:tcW w:type="dxa" w:w="1008"/>
            <w:shd w:fill="FFFFFF" w:val="clear"/>
            <w:tcMar>
              <w:top w:w="80" w:type="dxa"/>
              <w:bottom w:w="80" w:type="dxa"/>
              <w:left w:w="80" w:type="dxa"/>
              <w:right w:w="80" w:type="dxa"/>
            </w:tcMar>
          </w:tcPr>
          <w:p>
            <w:pPr>
              <w:jc w:val="center"/>
            </w:pPr>
            <w:r>
              <w:rPr>
                <w:sz w:val="17"/>
              </w:rPr>
              <w:t>00h40</w:t>
            </w:r>
          </w:p>
        </w:tc>
      </w:tr>
    </w:tbl>
    <w:p>
      <w:pPr>
        <w:spacing w:after="240"/>
      </w:pPr>
    </w:p>
    <w:p>
      <w:pPr>
        <w:pStyle w:val="Heading1"/>
        <w:keepNext/>
        <w:spacing w:before="240" w:after="120"/>
      </w:pPr>
      <w:r>
        <w:rPr>
          <w:b/>
          <w:color w:val="003366"/>
          <w:sz w:val="32"/>
        </w:rPr>
        <w:t>ROTEIRO 3: RECOLHIMENTO DE MÍDIAS DE RESULTADO (MR) — 31 ROTAS DE MOTO</w:t>
      </w:r>
    </w:p>
    <w:p>
      <w:pPr>
        <w:spacing w:after="160"/>
      </w:pPr>
      <w:r>
        <w:rPr>
          <w:sz w:val="20"/>
        </w:rPr>
        <w:t xml:space="preserve">O recolhimento ininterrupto e célere das Mídias de Resultado (MR) das urnas eletrônicas para a totalização rápida será executado por </w:t>
      </w:r>
      <w:r>
        <w:rPr>
          <w:b/>
          <w:sz w:val="20"/>
        </w:rPr>
        <w:t>31 (trinta e um) motociclistas credenciados no Domingo (04/10/2026), às 17h00</w:t>
      </w:r>
      <w:r>
        <w:rPr>
          <w:sz w:val="20"/>
        </w:rPr>
        <w:t>, conectando cada local de votação diretamente ao ponto de apuração no Cartório Eleitoral.</w:t>
      </w:r>
    </w:p>
    <w:tbl>
      <w:tblPr>
        <w:tblStyle w:val="TableGrid"/>
        <w:tblW w:type="auto" w:w="0"/>
        <w:jc w:val="center"/>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864"/>
            <w:shd w:fill="003366" w:val="clear"/>
            <w:tcMar>
              <w:top w:w="100" w:type="dxa"/>
              <w:bottom w:w="100" w:type="dxa"/>
              <w:left w:w="80" w:type="dxa"/>
              <w:right w:w="80" w:type="dxa"/>
            </w:tcMar>
          </w:tcPr>
          <w:p>
            <w:pPr>
              <w:jc w:val="center"/>
            </w:pPr>
            <w:r>
              <w:rPr>
                <w:b/>
                <w:color w:val="FFFFFF"/>
                <w:sz w:val="17"/>
              </w:rPr>
              <w:t>Moto</w:t>
            </w:r>
          </w:p>
        </w:tc>
        <w:tc>
          <w:tcPr>
            <w:tcW w:type="dxa" w:w="2160"/>
            <w:shd w:fill="003366" w:val="clear"/>
            <w:tcMar>
              <w:top w:w="100" w:type="dxa"/>
              <w:bottom w:w="100" w:type="dxa"/>
              <w:left w:w="80" w:type="dxa"/>
              <w:right w:w="80" w:type="dxa"/>
            </w:tcMar>
          </w:tcPr>
          <w:p>
            <w:pPr>
              <w:jc w:val="center"/>
            </w:pPr>
            <w:r>
              <w:rPr>
                <w:b/>
                <w:color w:val="FFFFFF"/>
                <w:sz w:val="17"/>
              </w:rPr>
              <w:t>Condutor / Telefone</w:t>
            </w:r>
          </w:p>
        </w:tc>
        <w:tc>
          <w:tcPr>
            <w:tcW w:type="dxa" w:w="1872"/>
            <w:shd w:fill="003366" w:val="clear"/>
            <w:tcMar>
              <w:top w:w="100" w:type="dxa"/>
              <w:bottom w:w="100" w:type="dxa"/>
              <w:left w:w="80" w:type="dxa"/>
              <w:right w:w="80" w:type="dxa"/>
            </w:tcMar>
          </w:tcPr>
          <w:p>
            <w:pPr>
              <w:jc w:val="center"/>
            </w:pPr>
            <w:r>
              <w:rPr>
                <w:b/>
                <w:color w:val="FFFFFF"/>
                <w:sz w:val="17"/>
              </w:rPr>
              <w:t>Veículo / Placa / Ano</w:t>
            </w:r>
          </w:p>
        </w:tc>
        <w:tc>
          <w:tcPr>
            <w:tcW w:type="dxa" w:w="4752"/>
            <w:shd w:fill="003366" w:val="clear"/>
            <w:tcMar>
              <w:top w:w="100" w:type="dxa"/>
              <w:bottom w:w="100" w:type="dxa"/>
              <w:left w:w="80" w:type="dxa"/>
              <w:right w:w="80" w:type="dxa"/>
            </w:tcMar>
          </w:tcPr>
          <w:p>
            <w:pPr>
              <w:jc w:val="center"/>
            </w:pPr>
            <w:r>
              <w:rPr>
                <w:b/>
                <w:color w:val="FFFFFF"/>
                <w:sz w:val="17"/>
              </w:rPr>
              <w:t>Local de Votação Atendido / Endereço / Povoado</w:t>
            </w:r>
          </w:p>
        </w:tc>
        <w:tc>
          <w:tcPr>
            <w:tcW w:type="dxa" w:w="864"/>
            <w:shd w:fill="003366" w:val="clear"/>
            <w:tcMar>
              <w:top w:w="100" w:type="dxa"/>
              <w:bottom w:w="100" w:type="dxa"/>
              <w:left w:w="80" w:type="dxa"/>
              <w:right w:w="80" w:type="dxa"/>
            </w:tcMar>
          </w:tcPr>
          <w:p>
            <w:pPr>
              <w:jc w:val="center"/>
            </w:pPr>
            <w:r>
              <w:rPr>
                <w:b/>
                <w:color w:val="FFFFFF"/>
                <w:sz w:val="17"/>
              </w:rPr>
              <w:t>Qtd Urnas</w:t>
            </w:r>
          </w:p>
        </w:tc>
        <w:tc>
          <w:tcPr>
            <w:tcW w:type="dxa" w:w="1008"/>
            <w:shd w:fill="003366" w:val="clear"/>
            <w:tcMar>
              <w:top w:w="100" w:type="dxa"/>
              <w:bottom w:w="100" w:type="dxa"/>
              <w:left w:w="80" w:type="dxa"/>
              <w:right w:w="80" w:type="dxa"/>
            </w:tcMar>
          </w:tcPr>
          <w:p>
            <w:pPr>
              <w:jc w:val="center"/>
            </w:pPr>
            <w:r>
              <w:rPr>
                <w:b/>
                <w:color w:val="FFFFFF"/>
                <w:sz w:val="17"/>
              </w:rPr>
              <w:t>Área</w:t>
            </w:r>
          </w:p>
        </w:tc>
        <w:tc>
          <w:tcPr>
            <w:tcW w:type="dxa" w:w="1440"/>
            <w:shd w:fill="003366" w:val="clear"/>
            <w:tcMar>
              <w:top w:w="100" w:type="dxa"/>
              <w:bottom w:w="100" w:type="dxa"/>
              <w:left w:w="80" w:type="dxa"/>
              <w:right w:w="80" w:type="dxa"/>
            </w:tcMar>
          </w:tcPr>
          <w:p>
            <w:pPr>
              <w:jc w:val="center"/>
            </w:pPr>
            <w:r>
              <w:rPr>
                <w:b/>
                <w:color w:val="FFFFFF"/>
                <w:sz w:val="17"/>
              </w:rPr>
              <w:t>Distância Total</w:t>
            </w:r>
          </w:p>
        </w:tc>
        <w:tc>
          <w:tcPr>
            <w:tcW w:type="dxa" w:w="1152"/>
            <w:shd w:fill="003366" w:val="clear"/>
            <w:tcMar>
              <w:top w:w="100" w:type="dxa"/>
              <w:bottom w:w="100" w:type="dxa"/>
              <w:left w:w="80" w:type="dxa"/>
              <w:right w:w="80" w:type="dxa"/>
            </w:tcMar>
          </w:tcPr>
          <w:p>
            <w:pPr>
              <w:jc w:val="center"/>
            </w:pPr>
            <w:r>
              <w:rPr>
                <w:b/>
                <w:color w:val="FFFFFF"/>
                <w:sz w:val="17"/>
              </w:rPr>
              <w:t>Tempo Est.</w:t>
            </w:r>
          </w:p>
        </w:tc>
      </w:tr>
      <w:tr>
        <w:tc>
          <w:tcPr>
            <w:tcW w:type="dxa" w:w="864"/>
            <w:shd w:fill="FFFFFF" w:val="clear"/>
            <w:tcMar>
              <w:top w:w="60" w:type="dxa"/>
              <w:bottom w:w="60" w:type="dxa"/>
              <w:left w:w="60" w:type="dxa"/>
              <w:right w:w="60" w:type="dxa"/>
            </w:tcMar>
          </w:tcPr>
          <w:p>
            <w:pPr>
              <w:jc w:val="center"/>
            </w:pPr>
            <w:r>
              <w:rPr>
                <w:b/>
                <w:sz w:val="16"/>
              </w:rPr>
              <w:t>1</w:t>
            </w:r>
          </w:p>
        </w:tc>
        <w:tc>
          <w:tcPr>
            <w:tcW w:type="dxa" w:w="2160"/>
            <w:shd w:fill="FFFFFF" w:val="clear"/>
            <w:tcMar>
              <w:top w:w="60" w:type="dxa"/>
              <w:bottom w:w="60" w:type="dxa"/>
              <w:left w:w="60" w:type="dxa"/>
              <w:right w:w="60" w:type="dxa"/>
            </w:tcMar>
          </w:tcPr>
          <w:p>
            <w:pPr>
              <w:jc w:val="left"/>
            </w:pPr>
            <w:r>
              <w:rPr>
                <w:sz w:val="16"/>
              </w:rPr>
              <w:t>Arnaldo de Jesus Ba</w:t>
              <w:br/>
              <w:t>(98) 99224-8267</w:t>
            </w:r>
          </w:p>
        </w:tc>
        <w:tc>
          <w:tcPr>
            <w:tcW w:type="dxa" w:w="1872"/>
            <w:shd w:fill="FFFFFF" w:val="clear"/>
            <w:tcMar>
              <w:top w:w="60" w:type="dxa"/>
              <w:bottom w:w="60" w:type="dxa"/>
              <w:left w:w="60" w:type="dxa"/>
              <w:right w:w="60" w:type="dxa"/>
            </w:tcMar>
          </w:tcPr>
          <w:p>
            <w:pPr>
              <w:jc w:val="left"/>
            </w:pPr>
            <w:r>
              <w:rPr>
                <w:sz w:val="16"/>
              </w:rPr>
              <w:t>Honda Fan 125</w:t>
              <w:br/>
              <w:t>Placa: NXD0536 (2011)</w:t>
            </w:r>
          </w:p>
        </w:tc>
        <w:tc>
          <w:tcPr>
            <w:tcW w:type="dxa" w:w="4752"/>
            <w:shd w:fill="FFFFFF" w:val="clear"/>
            <w:tcMar>
              <w:top w:w="60" w:type="dxa"/>
              <w:bottom w:w="60" w:type="dxa"/>
              <w:left w:w="60" w:type="dxa"/>
              <w:right w:w="60" w:type="dxa"/>
            </w:tcMar>
          </w:tcPr>
          <w:p>
            <w:pPr>
              <w:jc w:val="left"/>
            </w:pPr>
            <w:r>
              <w:rPr>
                <w:sz w:val="16"/>
              </w:rPr>
              <w:t>Escola Municipal Franklin Cantanhêde</w:t>
              <w:br/>
              <w:t>(Povoado São Lourenço)</w:t>
            </w:r>
          </w:p>
        </w:tc>
        <w:tc>
          <w:tcPr>
            <w:tcW w:type="dxa" w:w="864"/>
            <w:shd w:fill="FFFFFF" w:val="clear"/>
            <w:tcMar>
              <w:top w:w="60" w:type="dxa"/>
              <w:bottom w:w="60" w:type="dxa"/>
              <w:left w:w="60" w:type="dxa"/>
              <w:right w:w="60" w:type="dxa"/>
            </w:tcMar>
          </w:tcPr>
          <w:p>
            <w:pPr>
              <w:jc w:val="center"/>
            </w:pPr>
            <w:r>
              <w:rPr>
                <w:sz w:val="16"/>
              </w:rPr>
              <w:t>2</w:t>
            </w:r>
          </w:p>
        </w:tc>
        <w:tc>
          <w:tcPr>
            <w:tcW w:type="dxa" w:w="1008"/>
            <w:shd w:fill="FFFFFF" w:val="clear"/>
            <w:tcMar>
              <w:top w:w="60" w:type="dxa"/>
              <w:bottom w:w="60" w:type="dxa"/>
              <w:left w:w="60" w:type="dxa"/>
              <w:right w:w="60" w:type="dxa"/>
            </w:tcMar>
          </w:tcPr>
          <w:p>
            <w:pPr>
              <w:jc w:val="center"/>
            </w:pPr>
            <w:r>
              <w:rPr>
                <w:sz w:val="16"/>
              </w:rPr>
              <w:t>Rural</w:t>
            </w:r>
          </w:p>
        </w:tc>
        <w:tc>
          <w:tcPr>
            <w:tcW w:type="dxa" w:w="1440"/>
            <w:shd w:fill="FFFFFF" w:val="clear"/>
            <w:tcMar>
              <w:top w:w="60" w:type="dxa"/>
              <w:bottom w:w="60" w:type="dxa"/>
              <w:left w:w="60" w:type="dxa"/>
              <w:right w:w="60" w:type="dxa"/>
            </w:tcMar>
          </w:tcPr>
          <w:p>
            <w:pPr>
              <w:jc w:val="center"/>
            </w:pPr>
            <w:r>
              <w:rPr>
                <w:sz w:val="16"/>
              </w:rPr>
              <w:t>13 km</w:t>
              <w:br/>
              <w:t>(5 asf / 8 arr)</w:t>
            </w:r>
          </w:p>
        </w:tc>
        <w:tc>
          <w:tcPr>
            <w:tcW w:type="dxa" w:w="1152"/>
            <w:shd w:fill="FFFFFF" w:val="clear"/>
            <w:tcMar>
              <w:top w:w="60" w:type="dxa"/>
              <w:bottom w:w="60" w:type="dxa"/>
              <w:left w:w="60" w:type="dxa"/>
              <w:right w:w="60" w:type="dxa"/>
            </w:tcMar>
          </w:tcPr>
          <w:p>
            <w:pPr>
              <w:jc w:val="center"/>
            </w:pPr>
            <w:r>
              <w:rPr>
                <w:sz w:val="16"/>
              </w:rPr>
              <w:t>00h46</w:t>
            </w:r>
          </w:p>
        </w:tc>
      </w:tr>
      <w:tr>
        <w:tc>
          <w:tcPr>
            <w:tcW w:type="dxa" w:w="864"/>
            <w:shd w:fill="F9FBFD" w:val="clear"/>
            <w:tcMar>
              <w:top w:w="60" w:type="dxa"/>
              <w:bottom w:w="60" w:type="dxa"/>
              <w:left w:w="60" w:type="dxa"/>
              <w:right w:w="60" w:type="dxa"/>
            </w:tcMar>
          </w:tcPr>
          <w:p>
            <w:pPr>
              <w:jc w:val="center"/>
            </w:pPr>
            <w:r>
              <w:rPr>
                <w:b/>
                <w:sz w:val="16"/>
              </w:rPr>
              <w:t>2</w:t>
            </w:r>
          </w:p>
        </w:tc>
        <w:tc>
          <w:tcPr>
            <w:tcW w:type="dxa" w:w="2160"/>
            <w:shd w:fill="F9FBFD" w:val="clear"/>
            <w:tcMar>
              <w:top w:w="60" w:type="dxa"/>
              <w:bottom w:w="60" w:type="dxa"/>
              <w:left w:w="60" w:type="dxa"/>
              <w:right w:w="60" w:type="dxa"/>
            </w:tcMar>
          </w:tcPr>
          <w:p>
            <w:pPr>
              <w:jc w:val="left"/>
            </w:pPr>
            <w:r>
              <w:rPr>
                <w:sz w:val="16"/>
              </w:rPr>
              <w:t>José Carlos Fernandes</w:t>
              <w:br/>
              <w:t>(98) 91622-183</w:t>
            </w:r>
          </w:p>
        </w:tc>
        <w:tc>
          <w:tcPr>
            <w:tcW w:type="dxa" w:w="1872"/>
            <w:shd w:fill="F9FBFD" w:val="clear"/>
            <w:tcMar>
              <w:top w:w="60" w:type="dxa"/>
              <w:bottom w:w="60" w:type="dxa"/>
              <w:left w:w="60" w:type="dxa"/>
              <w:right w:w="60" w:type="dxa"/>
            </w:tcMar>
          </w:tcPr>
          <w:p>
            <w:pPr>
              <w:jc w:val="left"/>
            </w:pPr>
            <w:r>
              <w:rPr>
                <w:sz w:val="16"/>
              </w:rPr>
              <w:t>Honda Bros 150</w:t>
              <w:br/>
              <w:t>Placa: PSU3E06 (2014)</w:t>
            </w:r>
          </w:p>
        </w:tc>
        <w:tc>
          <w:tcPr>
            <w:tcW w:type="dxa" w:w="4752"/>
            <w:shd w:fill="F9FBFD" w:val="clear"/>
            <w:tcMar>
              <w:top w:w="60" w:type="dxa"/>
              <w:bottom w:w="60" w:type="dxa"/>
              <w:left w:w="60" w:type="dxa"/>
              <w:right w:w="60" w:type="dxa"/>
            </w:tcMar>
          </w:tcPr>
          <w:p>
            <w:pPr>
              <w:jc w:val="left"/>
            </w:pPr>
            <w:r>
              <w:rPr>
                <w:sz w:val="16"/>
              </w:rPr>
              <w:t>Escola Municipal Deodato Santos</w:t>
              <w:br/>
              <w:t>(Povoado São Lourenço)</w:t>
            </w:r>
          </w:p>
        </w:tc>
        <w:tc>
          <w:tcPr>
            <w:tcW w:type="dxa" w:w="864"/>
            <w:shd w:fill="F9FBFD" w:val="clear"/>
            <w:tcMar>
              <w:top w:w="60" w:type="dxa"/>
              <w:bottom w:w="60" w:type="dxa"/>
              <w:left w:w="60" w:type="dxa"/>
              <w:right w:w="60" w:type="dxa"/>
            </w:tcMar>
          </w:tcPr>
          <w:p>
            <w:pPr>
              <w:jc w:val="center"/>
            </w:pPr>
            <w:r>
              <w:rPr>
                <w:sz w:val="16"/>
              </w:rPr>
              <w:t>1</w:t>
            </w:r>
          </w:p>
        </w:tc>
        <w:tc>
          <w:tcPr>
            <w:tcW w:type="dxa" w:w="1008"/>
            <w:shd w:fill="F9FBFD" w:val="clear"/>
            <w:tcMar>
              <w:top w:w="60" w:type="dxa"/>
              <w:bottom w:w="60" w:type="dxa"/>
              <w:left w:w="60" w:type="dxa"/>
              <w:right w:w="60" w:type="dxa"/>
            </w:tcMar>
          </w:tcPr>
          <w:p>
            <w:pPr>
              <w:jc w:val="center"/>
            </w:pPr>
            <w:r>
              <w:rPr>
                <w:sz w:val="16"/>
              </w:rPr>
              <w:t>Rural</w:t>
            </w:r>
          </w:p>
        </w:tc>
        <w:tc>
          <w:tcPr>
            <w:tcW w:type="dxa" w:w="1440"/>
            <w:shd w:fill="F9FBFD" w:val="clear"/>
            <w:tcMar>
              <w:top w:w="60" w:type="dxa"/>
              <w:bottom w:w="60" w:type="dxa"/>
              <w:left w:w="60" w:type="dxa"/>
              <w:right w:w="60" w:type="dxa"/>
            </w:tcMar>
          </w:tcPr>
          <w:p>
            <w:pPr>
              <w:jc w:val="center"/>
            </w:pPr>
            <w:r>
              <w:rPr>
                <w:sz w:val="16"/>
              </w:rPr>
              <w:t>21 km</w:t>
              <w:br/>
              <w:t>(14 asf / 7 piç)</w:t>
            </w:r>
          </w:p>
        </w:tc>
        <w:tc>
          <w:tcPr>
            <w:tcW w:type="dxa" w:w="1152"/>
            <w:shd w:fill="F9FBFD" w:val="clear"/>
            <w:tcMar>
              <w:top w:w="60" w:type="dxa"/>
              <w:bottom w:w="60" w:type="dxa"/>
              <w:left w:w="60" w:type="dxa"/>
              <w:right w:w="60" w:type="dxa"/>
            </w:tcMar>
          </w:tcPr>
          <w:p>
            <w:pPr>
              <w:jc w:val="center"/>
            </w:pPr>
            <w:r>
              <w:rPr>
                <w:sz w:val="16"/>
              </w:rPr>
              <w:t>00h22</w:t>
            </w:r>
          </w:p>
        </w:tc>
      </w:tr>
      <w:tr>
        <w:tc>
          <w:tcPr>
            <w:tcW w:type="dxa" w:w="864"/>
            <w:shd w:fill="FFFFFF" w:val="clear"/>
            <w:tcMar>
              <w:top w:w="60" w:type="dxa"/>
              <w:bottom w:w="60" w:type="dxa"/>
              <w:left w:w="60" w:type="dxa"/>
              <w:right w:w="60" w:type="dxa"/>
            </w:tcMar>
          </w:tcPr>
          <w:p>
            <w:pPr>
              <w:jc w:val="center"/>
            </w:pPr>
            <w:r>
              <w:rPr>
                <w:b/>
                <w:sz w:val="16"/>
              </w:rPr>
              <w:t>3</w:t>
            </w:r>
          </w:p>
        </w:tc>
        <w:tc>
          <w:tcPr>
            <w:tcW w:type="dxa" w:w="2160"/>
            <w:shd w:fill="FFFFFF" w:val="clear"/>
            <w:tcMar>
              <w:top w:w="60" w:type="dxa"/>
              <w:bottom w:w="60" w:type="dxa"/>
              <w:left w:w="60" w:type="dxa"/>
              <w:right w:w="60" w:type="dxa"/>
            </w:tcMar>
          </w:tcPr>
          <w:p>
            <w:pPr>
              <w:jc w:val="left"/>
            </w:pPr>
            <w:r>
              <w:rPr>
                <w:sz w:val="16"/>
              </w:rPr>
              <w:t>Daniel Guedelha da Rocha</w:t>
              <w:br/>
              <w:t>(98) 98479-2467</w:t>
            </w:r>
          </w:p>
        </w:tc>
        <w:tc>
          <w:tcPr>
            <w:tcW w:type="dxa" w:w="1872"/>
            <w:shd w:fill="FFFFFF" w:val="clear"/>
            <w:tcMar>
              <w:top w:w="60" w:type="dxa"/>
              <w:bottom w:w="60" w:type="dxa"/>
              <w:left w:w="60" w:type="dxa"/>
              <w:right w:w="60" w:type="dxa"/>
            </w:tcMar>
          </w:tcPr>
          <w:p>
            <w:pPr>
              <w:jc w:val="left"/>
            </w:pPr>
            <w:r>
              <w:rPr>
                <w:sz w:val="16"/>
              </w:rPr>
              <w:t>Honda Fan 125</w:t>
              <w:br/>
              <w:t>Placa: PSB6934 (2014)</w:t>
            </w:r>
          </w:p>
        </w:tc>
        <w:tc>
          <w:tcPr>
            <w:tcW w:type="dxa" w:w="4752"/>
            <w:shd w:fill="FFFFFF" w:val="clear"/>
            <w:tcMar>
              <w:top w:w="60" w:type="dxa"/>
              <w:bottom w:w="60" w:type="dxa"/>
              <w:left w:w="60" w:type="dxa"/>
              <w:right w:w="60" w:type="dxa"/>
            </w:tcMar>
          </w:tcPr>
          <w:p>
            <w:pPr>
              <w:jc w:val="left"/>
            </w:pPr>
            <w:r>
              <w:rPr>
                <w:sz w:val="16"/>
              </w:rPr>
              <w:t>Escola Municipal Godofredo Maciel</w:t>
              <w:br/>
              <w:t>(Povoado São Felix)</w:t>
            </w:r>
          </w:p>
        </w:tc>
        <w:tc>
          <w:tcPr>
            <w:tcW w:type="dxa" w:w="864"/>
            <w:shd w:fill="FFFFFF" w:val="clear"/>
            <w:tcMar>
              <w:top w:w="60" w:type="dxa"/>
              <w:bottom w:w="60" w:type="dxa"/>
              <w:left w:w="60" w:type="dxa"/>
              <w:right w:w="60" w:type="dxa"/>
            </w:tcMar>
          </w:tcPr>
          <w:p>
            <w:pPr>
              <w:jc w:val="center"/>
            </w:pPr>
            <w:r>
              <w:rPr>
                <w:sz w:val="16"/>
              </w:rPr>
              <w:t>3</w:t>
            </w:r>
          </w:p>
        </w:tc>
        <w:tc>
          <w:tcPr>
            <w:tcW w:type="dxa" w:w="1008"/>
            <w:shd w:fill="FFFFFF" w:val="clear"/>
            <w:tcMar>
              <w:top w:w="60" w:type="dxa"/>
              <w:bottom w:w="60" w:type="dxa"/>
              <w:left w:w="60" w:type="dxa"/>
              <w:right w:w="60" w:type="dxa"/>
            </w:tcMar>
          </w:tcPr>
          <w:p>
            <w:pPr>
              <w:jc w:val="center"/>
            </w:pPr>
            <w:r>
              <w:rPr>
                <w:sz w:val="16"/>
              </w:rPr>
              <w:t>Rural</w:t>
            </w:r>
          </w:p>
        </w:tc>
        <w:tc>
          <w:tcPr>
            <w:tcW w:type="dxa" w:w="1440"/>
            <w:shd w:fill="FFFFFF" w:val="clear"/>
            <w:tcMar>
              <w:top w:w="60" w:type="dxa"/>
              <w:bottom w:w="60" w:type="dxa"/>
              <w:left w:w="60" w:type="dxa"/>
              <w:right w:w="60" w:type="dxa"/>
            </w:tcMar>
          </w:tcPr>
          <w:p>
            <w:pPr>
              <w:jc w:val="center"/>
            </w:pPr>
            <w:r>
              <w:rPr>
                <w:sz w:val="16"/>
              </w:rPr>
              <w:t>32.3 km</w:t>
              <w:br/>
              <w:t>(14 asf / 18.3 arr)</w:t>
            </w:r>
          </w:p>
        </w:tc>
        <w:tc>
          <w:tcPr>
            <w:tcW w:type="dxa" w:w="1152"/>
            <w:shd w:fill="FFFFFF" w:val="clear"/>
            <w:tcMar>
              <w:top w:w="60" w:type="dxa"/>
              <w:bottom w:w="60" w:type="dxa"/>
              <w:left w:w="60" w:type="dxa"/>
              <w:right w:w="60" w:type="dxa"/>
            </w:tcMar>
          </w:tcPr>
          <w:p>
            <w:pPr>
              <w:jc w:val="center"/>
            </w:pPr>
            <w:r>
              <w:rPr>
                <w:sz w:val="16"/>
              </w:rPr>
              <w:t>00h38</w:t>
            </w:r>
          </w:p>
        </w:tc>
      </w:tr>
      <w:tr>
        <w:tc>
          <w:tcPr>
            <w:tcW w:type="dxa" w:w="864"/>
            <w:shd w:fill="F9FBFD" w:val="clear"/>
            <w:tcMar>
              <w:top w:w="60" w:type="dxa"/>
              <w:bottom w:w="60" w:type="dxa"/>
              <w:left w:w="60" w:type="dxa"/>
              <w:right w:w="60" w:type="dxa"/>
            </w:tcMar>
          </w:tcPr>
          <w:p>
            <w:pPr>
              <w:jc w:val="center"/>
            </w:pPr>
            <w:r>
              <w:rPr>
                <w:b/>
                <w:sz w:val="16"/>
              </w:rPr>
              <w:t>4</w:t>
            </w:r>
          </w:p>
        </w:tc>
        <w:tc>
          <w:tcPr>
            <w:tcW w:type="dxa" w:w="2160"/>
            <w:shd w:fill="F9FBFD" w:val="clear"/>
            <w:tcMar>
              <w:top w:w="60" w:type="dxa"/>
              <w:bottom w:w="60" w:type="dxa"/>
              <w:left w:w="60" w:type="dxa"/>
              <w:right w:w="60" w:type="dxa"/>
            </w:tcMar>
          </w:tcPr>
          <w:p>
            <w:pPr>
              <w:jc w:val="left"/>
            </w:pPr>
            <w:r>
              <w:rPr>
                <w:sz w:val="16"/>
              </w:rPr>
              <w:t>Ulisses Oliveira da S</w:t>
              <w:br/>
              <w:t>(98) 98353-8528</w:t>
            </w:r>
          </w:p>
        </w:tc>
        <w:tc>
          <w:tcPr>
            <w:tcW w:type="dxa" w:w="1872"/>
            <w:shd w:fill="F9FBFD" w:val="clear"/>
            <w:tcMar>
              <w:top w:w="60" w:type="dxa"/>
              <w:bottom w:w="60" w:type="dxa"/>
              <w:left w:w="60" w:type="dxa"/>
              <w:right w:w="60" w:type="dxa"/>
            </w:tcMar>
          </w:tcPr>
          <w:p>
            <w:pPr>
              <w:jc w:val="left"/>
            </w:pPr>
            <w:r>
              <w:rPr>
                <w:sz w:val="16"/>
              </w:rPr>
              <w:t>Honda Bros 150</w:t>
              <w:br/>
              <w:t>Placa: OJD2153 (2013)</w:t>
            </w:r>
          </w:p>
        </w:tc>
        <w:tc>
          <w:tcPr>
            <w:tcW w:type="dxa" w:w="4752"/>
            <w:shd w:fill="F9FBFD" w:val="clear"/>
            <w:tcMar>
              <w:top w:w="60" w:type="dxa"/>
              <w:bottom w:w="60" w:type="dxa"/>
              <w:left w:w="60" w:type="dxa"/>
              <w:right w:w="60" w:type="dxa"/>
            </w:tcMar>
          </w:tcPr>
          <w:p>
            <w:pPr>
              <w:jc w:val="left"/>
            </w:pPr>
            <w:r>
              <w:rPr>
                <w:sz w:val="16"/>
              </w:rPr>
              <w:t>Escola Municipal José Ribamar Silva</w:t>
              <w:br/>
              <w:t>(Povoado Santa Rosa)</w:t>
            </w:r>
          </w:p>
        </w:tc>
        <w:tc>
          <w:tcPr>
            <w:tcW w:type="dxa" w:w="864"/>
            <w:shd w:fill="F9FBFD" w:val="clear"/>
            <w:tcMar>
              <w:top w:w="60" w:type="dxa"/>
              <w:bottom w:w="60" w:type="dxa"/>
              <w:left w:w="60" w:type="dxa"/>
              <w:right w:w="60" w:type="dxa"/>
            </w:tcMar>
          </w:tcPr>
          <w:p>
            <w:pPr>
              <w:jc w:val="center"/>
            </w:pPr>
            <w:r>
              <w:rPr>
                <w:sz w:val="16"/>
              </w:rPr>
              <w:t>2</w:t>
            </w:r>
          </w:p>
        </w:tc>
        <w:tc>
          <w:tcPr>
            <w:tcW w:type="dxa" w:w="1008"/>
            <w:shd w:fill="F9FBFD" w:val="clear"/>
            <w:tcMar>
              <w:top w:w="60" w:type="dxa"/>
              <w:bottom w:w="60" w:type="dxa"/>
              <w:left w:w="60" w:type="dxa"/>
              <w:right w:w="60" w:type="dxa"/>
            </w:tcMar>
          </w:tcPr>
          <w:p>
            <w:pPr>
              <w:jc w:val="center"/>
            </w:pPr>
            <w:r>
              <w:rPr>
                <w:sz w:val="16"/>
              </w:rPr>
              <w:t>Rural</w:t>
            </w:r>
          </w:p>
        </w:tc>
        <w:tc>
          <w:tcPr>
            <w:tcW w:type="dxa" w:w="1440"/>
            <w:shd w:fill="F9FBFD" w:val="clear"/>
            <w:tcMar>
              <w:top w:w="60" w:type="dxa"/>
              <w:bottom w:w="60" w:type="dxa"/>
              <w:left w:w="60" w:type="dxa"/>
              <w:right w:w="60" w:type="dxa"/>
            </w:tcMar>
          </w:tcPr>
          <w:p>
            <w:pPr>
              <w:jc w:val="center"/>
            </w:pPr>
            <w:r>
              <w:rPr>
                <w:sz w:val="16"/>
              </w:rPr>
              <w:t>43.8 km</w:t>
              <w:br/>
              <w:t>(14 asf / 29.8 piç)</w:t>
            </w:r>
          </w:p>
        </w:tc>
        <w:tc>
          <w:tcPr>
            <w:tcW w:type="dxa" w:w="1152"/>
            <w:shd w:fill="F9FBFD" w:val="clear"/>
            <w:tcMar>
              <w:top w:w="60" w:type="dxa"/>
              <w:bottom w:w="60" w:type="dxa"/>
              <w:left w:w="60" w:type="dxa"/>
              <w:right w:w="60" w:type="dxa"/>
            </w:tcMar>
          </w:tcPr>
          <w:p>
            <w:pPr>
              <w:jc w:val="center"/>
            </w:pPr>
            <w:r>
              <w:rPr>
                <w:sz w:val="16"/>
              </w:rPr>
              <w:t>01h04</w:t>
            </w:r>
          </w:p>
        </w:tc>
      </w:tr>
      <w:tr>
        <w:tc>
          <w:tcPr>
            <w:tcW w:type="dxa" w:w="864"/>
            <w:shd w:fill="FFFFFF" w:val="clear"/>
            <w:tcMar>
              <w:top w:w="60" w:type="dxa"/>
              <w:bottom w:w="60" w:type="dxa"/>
              <w:left w:w="60" w:type="dxa"/>
              <w:right w:w="60" w:type="dxa"/>
            </w:tcMar>
          </w:tcPr>
          <w:p>
            <w:pPr>
              <w:jc w:val="center"/>
            </w:pPr>
            <w:r>
              <w:rPr>
                <w:b/>
                <w:sz w:val="16"/>
              </w:rPr>
              <w:t>5</w:t>
            </w:r>
          </w:p>
        </w:tc>
        <w:tc>
          <w:tcPr>
            <w:tcW w:type="dxa" w:w="2160"/>
            <w:shd w:fill="FFFFFF" w:val="clear"/>
            <w:tcMar>
              <w:top w:w="60" w:type="dxa"/>
              <w:bottom w:w="60" w:type="dxa"/>
              <w:left w:w="60" w:type="dxa"/>
              <w:right w:w="60" w:type="dxa"/>
            </w:tcMar>
          </w:tcPr>
          <w:p>
            <w:pPr>
              <w:jc w:val="left"/>
            </w:pPr>
            <w:r>
              <w:rPr>
                <w:sz w:val="16"/>
              </w:rPr>
              <w:t>Raimundo Nonato VR</w:t>
              <w:br/>
              <w:t>(98) 98141-2084</w:t>
            </w:r>
          </w:p>
        </w:tc>
        <w:tc>
          <w:tcPr>
            <w:tcW w:type="dxa" w:w="1872"/>
            <w:shd w:fill="FFFFFF" w:val="clear"/>
            <w:tcMar>
              <w:top w:w="60" w:type="dxa"/>
              <w:bottom w:w="60" w:type="dxa"/>
              <w:left w:w="60" w:type="dxa"/>
              <w:right w:w="60" w:type="dxa"/>
            </w:tcMar>
          </w:tcPr>
          <w:p>
            <w:pPr>
              <w:jc w:val="left"/>
            </w:pPr>
            <w:r>
              <w:rPr>
                <w:sz w:val="16"/>
              </w:rPr>
              <w:t>Honda Fan 125</w:t>
              <w:br/>
              <w:t>Placa: OIV5127 (2012)</w:t>
            </w:r>
          </w:p>
        </w:tc>
        <w:tc>
          <w:tcPr>
            <w:tcW w:type="dxa" w:w="4752"/>
            <w:shd w:fill="FFFFFF" w:val="clear"/>
            <w:tcMar>
              <w:top w:w="60" w:type="dxa"/>
              <w:bottom w:w="60" w:type="dxa"/>
              <w:left w:w="60" w:type="dxa"/>
              <w:right w:w="60" w:type="dxa"/>
            </w:tcMar>
          </w:tcPr>
          <w:p>
            <w:pPr>
              <w:jc w:val="left"/>
            </w:pPr>
            <w:r>
              <w:rPr>
                <w:sz w:val="16"/>
              </w:rPr>
              <w:t>Colégio Municipal José Carlos Mota Silva</w:t>
              <w:br/>
              <w:t>(Povoado Sumaúma do Japão)</w:t>
            </w:r>
          </w:p>
        </w:tc>
        <w:tc>
          <w:tcPr>
            <w:tcW w:type="dxa" w:w="864"/>
            <w:shd w:fill="FFFFFF" w:val="clear"/>
            <w:tcMar>
              <w:top w:w="60" w:type="dxa"/>
              <w:bottom w:w="60" w:type="dxa"/>
              <w:left w:w="60" w:type="dxa"/>
              <w:right w:w="60" w:type="dxa"/>
            </w:tcMar>
          </w:tcPr>
          <w:p>
            <w:pPr>
              <w:jc w:val="center"/>
            </w:pPr>
            <w:r>
              <w:rPr>
                <w:sz w:val="16"/>
              </w:rPr>
              <w:t>3</w:t>
            </w:r>
          </w:p>
        </w:tc>
        <w:tc>
          <w:tcPr>
            <w:tcW w:type="dxa" w:w="1008"/>
            <w:shd w:fill="FFFFFF" w:val="clear"/>
            <w:tcMar>
              <w:top w:w="60" w:type="dxa"/>
              <w:bottom w:w="60" w:type="dxa"/>
              <w:left w:w="60" w:type="dxa"/>
              <w:right w:w="60" w:type="dxa"/>
            </w:tcMar>
          </w:tcPr>
          <w:p>
            <w:pPr>
              <w:jc w:val="center"/>
            </w:pPr>
            <w:r>
              <w:rPr>
                <w:sz w:val="16"/>
              </w:rPr>
              <w:t>Rural</w:t>
            </w:r>
          </w:p>
        </w:tc>
        <w:tc>
          <w:tcPr>
            <w:tcW w:type="dxa" w:w="1440"/>
            <w:shd w:fill="FFFFFF" w:val="clear"/>
            <w:tcMar>
              <w:top w:w="60" w:type="dxa"/>
              <w:bottom w:w="60" w:type="dxa"/>
              <w:left w:w="60" w:type="dxa"/>
              <w:right w:w="60" w:type="dxa"/>
            </w:tcMar>
          </w:tcPr>
          <w:p>
            <w:pPr>
              <w:jc w:val="center"/>
            </w:pPr>
            <w:r>
              <w:rPr>
                <w:sz w:val="16"/>
              </w:rPr>
              <w:t>35.8 km</w:t>
              <w:br/>
              <w:t>(14 asf / 21.8 piç)</w:t>
            </w:r>
          </w:p>
        </w:tc>
        <w:tc>
          <w:tcPr>
            <w:tcW w:type="dxa" w:w="1152"/>
            <w:shd w:fill="FFFFFF" w:val="clear"/>
            <w:tcMar>
              <w:top w:w="60" w:type="dxa"/>
              <w:bottom w:w="60" w:type="dxa"/>
              <w:left w:w="60" w:type="dxa"/>
              <w:right w:w="60" w:type="dxa"/>
            </w:tcMar>
          </w:tcPr>
          <w:p>
            <w:pPr>
              <w:jc w:val="center"/>
            </w:pPr>
            <w:r>
              <w:rPr>
                <w:sz w:val="16"/>
              </w:rPr>
              <w:t>00h59</w:t>
            </w:r>
          </w:p>
        </w:tc>
      </w:tr>
      <w:tr>
        <w:tc>
          <w:tcPr>
            <w:tcW w:type="dxa" w:w="864"/>
            <w:shd w:fill="F9FBFD" w:val="clear"/>
            <w:tcMar>
              <w:top w:w="60" w:type="dxa"/>
              <w:bottom w:w="60" w:type="dxa"/>
              <w:left w:w="60" w:type="dxa"/>
              <w:right w:w="60" w:type="dxa"/>
            </w:tcMar>
          </w:tcPr>
          <w:p>
            <w:pPr>
              <w:jc w:val="center"/>
            </w:pPr>
            <w:r>
              <w:rPr>
                <w:b/>
                <w:sz w:val="16"/>
              </w:rPr>
              <w:t>6</w:t>
            </w:r>
          </w:p>
        </w:tc>
        <w:tc>
          <w:tcPr>
            <w:tcW w:type="dxa" w:w="2160"/>
            <w:shd w:fill="F9FBFD" w:val="clear"/>
            <w:tcMar>
              <w:top w:w="60" w:type="dxa"/>
              <w:bottom w:w="60" w:type="dxa"/>
              <w:left w:w="60" w:type="dxa"/>
              <w:right w:w="60" w:type="dxa"/>
            </w:tcMar>
          </w:tcPr>
          <w:p>
            <w:pPr>
              <w:jc w:val="left"/>
            </w:pPr>
            <w:r>
              <w:rPr>
                <w:sz w:val="16"/>
              </w:rPr>
              <w:t>Arilson Teles Rego</w:t>
              <w:br/>
              <w:t>(98) 98401-8535</w:t>
            </w:r>
          </w:p>
        </w:tc>
        <w:tc>
          <w:tcPr>
            <w:tcW w:type="dxa" w:w="1872"/>
            <w:shd w:fill="F9FBFD" w:val="clear"/>
            <w:tcMar>
              <w:top w:w="60" w:type="dxa"/>
              <w:bottom w:w="60" w:type="dxa"/>
              <w:left w:w="60" w:type="dxa"/>
              <w:right w:w="60" w:type="dxa"/>
            </w:tcMar>
          </w:tcPr>
          <w:p>
            <w:pPr>
              <w:jc w:val="left"/>
            </w:pPr>
            <w:r>
              <w:rPr>
                <w:sz w:val="16"/>
              </w:rPr>
              <w:t>Honda Bros 125</w:t>
              <w:br/>
              <w:t>Placa: OJJ5244 (2014)</w:t>
            </w:r>
          </w:p>
        </w:tc>
        <w:tc>
          <w:tcPr>
            <w:tcW w:type="dxa" w:w="4752"/>
            <w:shd w:fill="F9FBFD" w:val="clear"/>
            <w:tcMar>
              <w:top w:w="60" w:type="dxa"/>
              <w:bottom w:w="60" w:type="dxa"/>
              <w:left w:w="60" w:type="dxa"/>
              <w:right w:w="60" w:type="dxa"/>
            </w:tcMar>
          </w:tcPr>
          <w:p>
            <w:pPr>
              <w:jc w:val="left"/>
            </w:pPr>
            <w:r>
              <w:rPr>
                <w:sz w:val="16"/>
              </w:rPr>
              <w:t>Escola Municipal Izidoro de Jesus Lopes</w:t>
              <w:br/>
              <w:t>(Povoado Livramento)</w:t>
            </w:r>
          </w:p>
        </w:tc>
        <w:tc>
          <w:tcPr>
            <w:tcW w:type="dxa" w:w="864"/>
            <w:shd w:fill="F9FBFD" w:val="clear"/>
            <w:tcMar>
              <w:top w:w="60" w:type="dxa"/>
              <w:bottom w:w="60" w:type="dxa"/>
              <w:left w:w="60" w:type="dxa"/>
              <w:right w:w="60" w:type="dxa"/>
            </w:tcMar>
          </w:tcPr>
          <w:p>
            <w:pPr>
              <w:jc w:val="center"/>
            </w:pPr>
            <w:r>
              <w:rPr>
                <w:sz w:val="16"/>
              </w:rPr>
              <w:t>1</w:t>
            </w:r>
          </w:p>
        </w:tc>
        <w:tc>
          <w:tcPr>
            <w:tcW w:type="dxa" w:w="1008"/>
            <w:shd w:fill="F9FBFD" w:val="clear"/>
            <w:tcMar>
              <w:top w:w="60" w:type="dxa"/>
              <w:bottom w:w="60" w:type="dxa"/>
              <w:left w:w="60" w:type="dxa"/>
              <w:right w:w="60" w:type="dxa"/>
            </w:tcMar>
          </w:tcPr>
          <w:p>
            <w:pPr>
              <w:jc w:val="center"/>
            </w:pPr>
            <w:r>
              <w:rPr>
                <w:sz w:val="16"/>
              </w:rPr>
              <w:t>Rural</w:t>
            </w:r>
          </w:p>
        </w:tc>
        <w:tc>
          <w:tcPr>
            <w:tcW w:type="dxa" w:w="1440"/>
            <w:shd w:fill="F9FBFD" w:val="clear"/>
            <w:tcMar>
              <w:top w:w="60" w:type="dxa"/>
              <w:bottom w:w="60" w:type="dxa"/>
              <w:left w:w="60" w:type="dxa"/>
              <w:right w:w="60" w:type="dxa"/>
            </w:tcMar>
          </w:tcPr>
          <w:p>
            <w:pPr>
              <w:jc w:val="center"/>
            </w:pPr>
            <w:r>
              <w:rPr>
                <w:sz w:val="16"/>
              </w:rPr>
              <w:t>33.9 km</w:t>
              <w:br/>
              <w:t>(14 asf / 19.9 piç)</w:t>
            </w:r>
          </w:p>
        </w:tc>
        <w:tc>
          <w:tcPr>
            <w:tcW w:type="dxa" w:w="1152"/>
            <w:shd w:fill="F9FBFD" w:val="clear"/>
            <w:tcMar>
              <w:top w:w="60" w:type="dxa"/>
              <w:bottom w:w="60" w:type="dxa"/>
              <w:left w:w="60" w:type="dxa"/>
              <w:right w:w="60" w:type="dxa"/>
            </w:tcMar>
          </w:tcPr>
          <w:p>
            <w:pPr>
              <w:jc w:val="center"/>
            </w:pPr>
            <w:r>
              <w:rPr>
                <w:sz w:val="16"/>
              </w:rPr>
              <w:t>00h42</w:t>
            </w:r>
          </w:p>
        </w:tc>
      </w:tr>
      <w:tr>
        <w:tc>
          <w:tcPr>
            <w:tcW w:type="dxa" w:w="864"/>
            <w:shd w:fill="FFFFFF" w:val="clear"/>
            <w:tcMar>
              <w:top w:w="60" w:type="dxa"/>
              <w:bottom w:w="60" w:type="dxa"/>
              <w:left w:w="60" w:type="dxa"/>
              <w:right w:w="60" w:type="dxa"/>
            </w:tcMar>
          </w:tcPr>
          <w:p>
            <w:pPr>
              <w:jc w:val="center"/>
            </w:pPr>
            <w:r>
              <w:rPr>
                <w:b/>
                <w:sz w:val="16"/>
              </w:rPr>
              <w:t>7</w:t>
            </w:r>
          </w:p>
        </w:tc>
        <w:tc>
          <w:tcPr>
            <w:tcW w:type="dxa" w:w="2160"/>
            <w:shd w:fill="FFFFFF" w:val="clear"/>
            <w:tcMar>
              <w:top w:w="60" w:type="dxa"/>
              <w:bottom w:w="60" w:type="dxa"/>
              <w:left w:w="60" w:type="dxa"/>
              <w:right w:w="60" w:type="dxa"/>
            </w:tcMar>
          </w:tcPr>
          <w:p>
            <w:pPr>
              <w:jc w:val="left"/>
            </w:pPr>
            <w:r>
              <w:rPr>
                <w:sz w:val="16"/>
              </w:rPr>
              <w:t>José de Nazaré Ferreira</w:t>
              <w:br/>
              <w:t>(98) 98587-3517</w:t>
            </w:r>
          </w:p>
        </w:tc>
        <w:tc>
          <w:tcPr>
            <w:tcW w:type="dxa" w:w="1872"/>
            <w:shd w:fill="FFFFFF" w:val="clear"/>
            <w:tcMar>
              <w:top w:w="60" w:type="dxa"/>
              <w:bottom w:w="60" w:type="dxa"/>
              <w:left w:w="60" w:type="dxa"/>
              <w:right w:w="60" w:type="dxa"/>
            </w:tcMar>
          </w:tcPr>
          <w:p>
            <w:pPr>
              <w:jc w:val="left"/>
            </w:pPr>
            <w:r>
              <w:rPr>
                <w:sz w:val="16"/>
              </w:rPr>
              <w:t>Honda Bros 150</w:t>
              <w:br/>
              <w:t>Placa: OXT3884 (2014)</w:t>
            </w:r>
          </w:p>
        </w:tc>
        <w:tc>
          <w:tcPr>
            <w:tcW w:type="dxa" w:w="4752"/>
            <w:shd w:fill="FFFFFF" w:val="clear"/>
            <w:tcMar>
              <w:top w:w="60" w:type="dxa"/>
              <w:bottom w:w="60" w:type="dxa"/>
              <w:left w:w="60" w:type="dxa"/>
              <w:right w:w="60" w:type="dxa"/>
            </w:tcMar>
          </w:tcPr>
          <w:p>
            <w:pPr>
              <w:jc w:val="left"/>
            </w:pPr>
            <w:r>
              <w:rPr>
                <w:sz w:val="16"/>
              </w:rPr>
              <w:t>Colégio Municipal Paulo Maciel Neto</w:t>
              <w:br/>
              <w:t>(Povoado São Benedito)</w:t>
            </w:r>
          </w:p>
        </w:tc>
        <w:tc>
          <w:tcPr>
            <w:tcW w:type="dxa" w:w="864"/>
            <w:shd w:fill="FFFFFF" w:val="clear"/>
            <w:tcMar>
              <w:top w:w="60" w:type="dxa"/>
              <w:bottom w:w="60" w:type="dxa"/>
              <w:left w:w="60" w:type="dxa"/>
              <w:right w:w="60" w:type="dxa"/>
            </w:tcMar>
          </w:tcPr>
          <w:p>
            <w:pPr>
              <w:jc w:val="center"/>
            </w:pPr>
            <w:r>
              <w:rPr>
                <w:sz w:val="16"/>
              </w:rPr>
              <w:t>3</w:t>
            </w:r>
          </w:p>
        </w:tc>
        <w:tc>
          <w:tcPr>
            <w:tcW w:type="dxa" w:w="1008"/>
            <w:shd w:fill="FFFFFF" w:val="clear"/>
            <w:tcMar>
              <w:top w:w="60" w:type="dxa"/>
              <w:bottom w:w="60" w:type="dxa"/>
              <w:left w:w="60" w:type="dxa"/>
              <w:right w:w="60" w:type="dxa"/>
            </w:tcMar>
          </w:tcPr>
          <w:p>
            <w:pPr>
              <w:jc w:val="center"/>
            </w:pPr>
            <w:r>
              <w:rPr>
                <w:sz w:val="16"/>
              </w:rPr>
              <w:t>Rural</w:t>
            </w:r>
          </w:p>
        </w:tc>
        <w:tc>
          <w:tcPr>
            <w:tcW w:type="dxa" w:w="1440"/>
            <w:shd w:fill="FFFFFF" w:val="clear"/>
            <w:tcMar>
              <w:top w:w="60" w:type="dxa"/>
              <w:bottom w:w="60" w:type="dxa"/>
              <w:left w:w="60" w:type="dxa"/>
              <w:right w:w="60" w:type="dxa"/>
            </w:tcMar>
          </w:tcPr>
          <w:p>
            <w:pPr>
              <w:jc w:val="center"/>
            </w:pPr>
            <w:r>
              <w:rPr>
                <w:sz w:val="16"/>
              </w:rPr>
              <w:t>46.6 km</w:t>
              <w:br/>
              <w:t>(14 asf / 32.6 arr)</w:t>
            </w:r>
          </w:p>
        </w:tc>
        <w:tc>
          <w:tcPr>
            <w:tcW w:type="dxa" w:w="1152"/>
            <w:shd w:fill="FFFFFF" w:val="clear"/>
            <w:tcMar>
              <w:top w:w="60" w:type="dxa"/>
              <w:bottom w:w="60" w:type="dxa"/>
              <w:left w:w="60" w:type="dxa"/>
              <w:right w:w="60" w:type="dxa"/>
            </w:tcMar>
          </w:tcPr>
          <w:p>
            <w:pPr>
              <w:jc w:val="center"/>
            </w:pPr>
            <w:r>
              <w:rPr>
                <w:sz w:val="16"/>
              </w:rPr>
              <w:t>01h12</w:t>
            </w:r>
          </w:p>
        </w:tc>
      </w:tr>
      <w:tr>
        <w:tc>
          <w:tcPr>
            <w:tcW w:type="dxa" w:w="864"/>
            <w:shd w:fill="F9FBFD" w:val="clear"/>
            <w:tcMar>
              <w:top w:w="60" w:type="dxa"/>
              <w:bottom w:w="60" w:type="dxa"/>
              <w:left w:w="60" w:type="dxa"/>
              <w:right w:w="60" w:type="dxa"/>
            </w:tcMar>
          </w:tcPr>
          <w:p>
            <w:pPr>
              <w:jc w:val="center"/>
            </w:pPr>
            <w:r>
              <w:rPr>
                <w:b/>
                <w:sz w:val="16"/>
              </w:rPr>
              <w:t>8</w:t>
            </w:r>
          </w:p>
        </w:tc>
        <w:tc>
          <w:tcPr>
            <w:tcW w:type="dxa" w:w="2160"/>
            <w:shd w:fill="F9FBFD" w:val="clear"/>
            <w:tcMar>
              <w:top w:w="60" w:type="dxa"/>
              <w:bottom w:w="60" w:type="dxa"/>
              <w:left w:w="60" w:type="dxa"/>
              <w:right w:w="60" w:type="dxa"/>
            </w:tcMar>
          </w:tcPr>
          <w:p>
            <w:pPr>
              <w:jc w:val="left"/>
            </w:pPr>
            <w:r>
              <w:rPr>
                <w:sz w:val="16"/>
              </w:rPr>
              <w:t>Gildeon Gentil Sousa</w:t>
              <w:br/>
              <w:t>(98) 99186-1240</w:t>
            </w:r>
          </w:p>
        </w:tc>
        <w:tc>
          <w:tcPr>
            <w:tcW w:type="dxa" w:w="1872"/>
            <w:shd w:fill="F9FBFD" w:val="clear"/>
            <w:tcMar>
              <w:top w:w="60" w:type="dxa"/>
              <w:bottom w:w="60" w:type="dxa"/>
              <w:left w:w="60" w:type="dxa"/>
              <w:right w:w="60" w:type="dxa"/>
            </w:tcMar>
          </w:tcPr>
          <w:p>
            <w:pPr>
              <w:jc w:val="left"/>
            </w:pPr>
            <w:r>
              <w:rPr>
                <w:sz w:val="16"/>
              </w:rPr>
              <w:t>Honda Bros 160</w:t>
              <w:br/>
              <w:t>Placa: PTF2789 (2018)</w:t>
            </w:r>
          </w:p>
        </w:tc>
        <w:tc>
          <w:tcPr>
            <w:tcW w:type="dxa" w:w="4752"/>
            <w:shd w:fill="F9FBFD" w:val="clear"/>
            <w:tcMar>
              <w:top w:w="60" w:type="dxa"/>
              <w:bottom w:w="60" w:type="dxa"/>
              <w:left w:w="60" w:type="dxa"/>
              <w:right w:w="60" w:type="dxa"/>
            </w:tcMar>
          </w:tcPr>
          <w:p>
            <w:pPr>
              <w:jc w:val="left"/>
            </w:pPr>
            <w:r>
              <w:rPr>
                <w:sz w:val="16"/>
              </w:rPr>
              <w:t>Escola Municipal Nasser Assad</w:t>
              <w:br/>
              <w:t>(Povoado Coque)</w:t>
            </w:r>
          </w:p>
        </w:tc>
        <w:tc>
          <w:tcPr>
            <w:tcW w:type="dxa" w:w="864"/>
            <w:shd w:fill="F9FBFD" w:val="clear"/>
            <w:tcMar>
              <w:top w:w="60" w:type="dxa"/>
              <w:bottom w:w="60" w:type="dxa"/>
              <w:left w:w="60" w:type="dxa"/>
              <w:right w:w="60" w:type="dxa"/>
            </w:tcMar>
          </w:tcPr>
          <w:p>
            <w:pPr>
              <w:jc w:val="center"/>
            </w:pPr>
            <w:r>
              <w:rPr>
                <w:sz w:val="16"/>
              </w:rPr>
              <w:t>7</w:t>
            </w:r>
          </w:p>
        </w:tc>
        <w:tc>
          <w:tcPr>
            <w:tcW w:type="dxa" w:w="1008"/>
            <w:shd w:fill="F9FBFD" w:val="clear"/>
            <w:tcMar>
              <w:top w:w="60" w:type="dxa"/>
              <w:bottom w:w="60" w:type="dxa"/>
              <w:left w:w="60" w:type="dxa"/>
              <w:right w:w="60" w:type="dxa"/>
            </w:tcMar>
          </w:tcPr>
          <w:p>
            <w:pPr>
              <w:jc w:val="center"/>
            </w:pPr>
            <w:r>
              <w:rPr>
                <w:sz w:val="16"/>
              </w:rPr>
              <w:t>Rural</w:t>
            </w:r>
          </w:p>
        </w:tc>
        <w:tc>
          <w:tcPr>
            <w:tcW w:type="dxa" w:w="1440"/>
            <w:shd w:fill="F9FBFD" w:val="clear"/>
            <w:tcMar>
              <w:top w:w="60" w:type="dxa"/>
              <w:bottom w:w="60" w:type="dxa"/>
              <w:left w:w="60" w:type="dxa"/>
              <w:right w:w="60" w:type="dxa"/>
            </w:tcMar>
          </w:tcPr>
          <w:p>
            <w:pPr>
              <w:jc w:val="center"/>
            </w:pPr>
            <w:r>
              <w:rPr>
                <w:sz w:val="16"/>
              </w:rPr>
              <w:t>21.6 km</w:t>
              <w:br/>
              <w:t>(21.6 asf)</w:t>
            </w:r>
          </w:p>
        </w:tc>
        <w:tc>
          <w:tcPr>
            <w:tcW w:type="dxa" w:w="1152"/>
            <w:shd w:fill="F9FBFD" w:val="clear"/>
            <w:tcMar>
              <w:top w:w="60" w:type="dxa"/>
              <w:bottom w:w="60" w:type="dxa"/>
              <w:left w:w="60" w:type="dxa"/>
              <w:right w:w="60" w:type="dxa"/>
            </w:tcMar>
          </w:tcPr>
          <w:p>
            <w:pPr>
              <w:jc w:val="center"/>
            </w:pPr>
            <w:r>
              <w:rPr>
                <w:sz w:val="16"/>
              </w:rPr>
              <w:t>00h21</w:t>
            </w:r>
          </w:p>
        </w:tc>
      </w:tr>
      <w:tr>
        <w:tc>
          <w:tcPr>
            <w:tcW w:type="dxa" w:w="864"/>
            <w:shd w:fill="FFFFFF" w:val="clear"/>
            <w:tcMar>
              <w:top w:w="60" w:type="dxa"/>
              <w:bottom w:w="60" w:type="dxa"/>
              <w:left w:w="60" w:type="dxa"/>
              <w:right w:w="60" w:type="dxa"/>
            </w:tcMar>
          </w:tcPr>
          <w:p>
            <w:pPr>
              <w:jc w:val="center"/>
            </w:pPr>
            <w:r>
              <w:rPr>
                <w:b/>
                <w:sz w:val="16"/>
              </w:rPr>
              <w:t>9</w:t>
            </w:r>
          </w:p>
        </w:tc>
        <w:tc>
          <w:tcPr>
            <w:tcW w:type="dxa" w:w="2160"/>
            <w:shd w:fill="FFFFFF" w:val="clear"/>
            <w:tcMar>
              <w:top w:w="60" w:type="dxa"/>
              <w:bottom w:w="60" w:type="dxa"/>
              <w:left w:w="60" w:type="dxa"/>
              <w:right w:w="60" w:type="dxa"/>
            </w:tcMar>
          </w:tcPr>
          <w:p>
            <w:pPr>
              <w:jc w:val="left"/>
            </w:pPr>
            <w:r>
              <w:rPr>
                <w:sz w:val="16"/>
              </w:rPr>
              <w:t>Denilson Almeida Maciel</w:t>
              <w:br/>
              <w:t>(98) 99214-3723</w:t>
            </w:r>
          </w:p>
        </w:tc>
        <w:tc>
          <w:tcPr>
            <w:tcW w:type="dxa" w:w="1872"/>
            <w:shd w:fill="FFFFFF" w:val="clear"/>
            <w:tcMar>
              <w:top w:w="60" w:type="dxa"/>
              <w:bottom w:w="60" w:type="dxa"/>
              <w:left w:w="60" w:type="dxa"/>
              <w:right w:w="60" w:type="dxa"/>
            </w:tcMar>
          </w:tcPr>
          <w:p>
            <w:pPr>
              <w:jc w:val="left"/>
            </w:pPr>
            <w:r>
              <w:rPr>
                <w:sz w:val="16"/>
              </w:rPr>
              <w:t>Honda Fan 160</w:t>
              <w:br/>
              <w:t>Placa: PTO3285 (2019)</w:t>
            </w:r>
          </w:p>
        </w:tc>
        <w:tc>
          <w:tcPr>
            <w:tcW w:type="dxa" w:w="4752"/>
            <w:shd w:fill="FFFFFF" w:val="clear"/>
            <w:tcMar>
              <w:top w:w="60" w:type="dxa"/>
              <w:bottom w:w="60" w:type="dxa"/>
              <w:left w:w="60" w:type="dxa"/>
              <w:right w:w="60" w:type="dxa"/>
            </w:tcMar>
          </w:tcPr>
          <w:p>
            <w:pPr>
              <w:jc w:val="left"/>
            </w:pPr>
            <w:r>
              <w:rPr>
                <w:sz w:val="16"/>
              </w:rPr>
              <w:t>Creche Comunitária de Coque</w:t>
              <w:br/>
              <w:t>(Povoado Coque)</w:t>
            </w:r>
          </w:p>
        </w:tc>
        <w:tc>
          <w:tcPr>
            <w:tcW w:type="dxa" w:w="864"/>
            <w:shd w:fill="FFFFFF" w:val="clear"/>
            <w:tcMar>
              <w:top w:w="60" w:type="dxa"/>
              <w:bottom w:w="60" w:type="dxa"/>
              <w:left w:w="60" w:type="dxa"/>
              <w:right w:w="60" w:type="dxa"/>
            </w:tcMar>
          </w:tcPr>
          <w:p>
            <w:pPr>
              <w:jc w:val="center"/>
            </w:pPr>
            <w:r>
              <w:rPr>
                <w:sz w:val="16"/>
              </w:rPr>
              <w:t>1</w:t>
            </w:r>
          </w:p>
        </w:tc>
        <w:tc>
          <w:tcPr>
            <w:tcW w:type="dxa" w:w="1008"/>
            <w:shd w:fill="FFFFFF" w:val="clear"/>
            <w:tcMar>
              <w:top w:w="60" w:type="dxa"/>
              <w:bottom w:w="60" w:type="dxa"/>
              <w:left w:w="60" w:type="dxa"/>
              <w:right w:w="60" w:type="dxa"/>
            </w:tcMar>
          </w:tcPr>
          <w:p>
            <w:pPr>
              <w:jc w:val="center"/>
            </w:pPr>
            <w:r>
              <w:rPr>
                <w:sz w:val="16"/>
              </w:rPr>
              <w:t>Rural</w:t>
            </w:r>
          </w:p>
        </w:tc>
        <w:tc>
          <w:tcPr>
            <w:tcW w:type="dxa" w:w="1440"/>
            <w:shd w:fill="FFFFFF" w:val="clear"/>
            <w:tcMar>
              <w:top w:w="60" w:type="dxa"/>
              <w:bottom w:w="60" w:type="dxa"/>
              <w:left w:w="60" w:type="dxa"/>
              <w:right w:w="60" w:type="dxa"/>
            </w:tcMar>
          </w:tcPr>
          <w:p>
            <w:pPr>
              <w:jc w:val="center"/>
            </w:pPr>
            <w:r>
              <w:rPr>
                <w:sz w:val="16"/>
              </w:rPr>
              <w:t>21 km</w:t>
              <w:br/>
              <w:t>(21 asf)</w:t>
            </w:r>
          </w:p>
        </w:tc>
        <w:tc>
          <w:tcPr>
            <w:tcW w:type="dxa" w:w="1152"/>
            <w:shd w:fill="FFFFFF" w:val="clear"/>
            <w:tcMar>
              <w:top w:w="60" w:type="dxa"/>
              <w:bottom w:w="60" w:type="dxa"/>
              <w:left w:w="60" w:type="dxa"/>
              <w:right w:w="60" w:type="dxa"/>
            </w:tcMar>
          </w:tcPr>
          <w:p>
            <w:pPr>
              <w:jc w:val="center"/>
            </w:pPr>
            <w:r>
              <w:rPr>
                <w:sz w:val="16"/>
              </w:rPr>
              <w:t>00h19</w:t>
            </w:r>
          </w:p>
        </w:tc>
      </w:tr>
      <w:tr>
        <w:tc>
          <w:tcPr>
            <w:tcW w:type="dxa" w:w="864"/>
            <w:shd w:fill="F9FBFD" w:val="clear"/>
            <w:tcMar>
              <w:top w:w="60" w:type="dxa"/>
              <w:bottom w:w="60" w:type="dxa"/>
              <w:left w:w="60" w:type="dxa"/>
              <w:right w:w="60" w:type="dxa"/>
            </w:tcMar>
          </w:tcPr>
          <w:p>
            <w:pPr>
              <w:jc w:val="center"/>
            </w:pPr>
            <w:r>
              <w:rPr>
                <w:b/>
                <w:sz w:val="16"/>
              </w:rPr>
              <w:t>10</w:t>
            </w:r>
          </w:p>
        </w:tc>
        <w:tc>
          <w:tcPr>
            <w:tcW w:type="dxa" w:w="2160"/>
            <w:shd w:fill="F9FBFD" w:val="clear"/>
            <w:tcMar>
              <w:top w:w="60" w:type="dxa"/>
              <w:bottom w:w="60" w:type="dxa"/>
              <w:left w:w="60" w:type="dxa"/>
              <w:right w:w="60" w:type="dxa"/>
            </w:tcMar>
          </w:tcPr>
          <w:p>
            <w:pPr>
              <w:jc w:val="left"/>
            </w:pPr>
            <w:r>
              <w:rPr>
                <w:sz w:val="16"/>
              </w:rPr>
              <w:t>Manuel de Jesus Pacheco</w:t>
              <w:br/>
              <w:t>(98) 99166-3936</w:t>
            </w:r>
          </w:p>
        </w:tc>
        <w:tc>
          <w:tcPr>
            <w:tcW w:type="dxa" w:w="1872"/>
            <w:shd w:fill="F9FBFD" w:val="clear"/>
            <w:tcMar>
              <w:top w:w="60" w:type="dxa"/>
              <w:bottom w:w="60" w:type="dxa"/>
              <w:left w:w="60" w:type="dxa"/>
              <w:right w:w="60" w:type="dxa"/>
            </w:tcMar>
          </w:tcPr>
          <w:p>
            <w:pPr>
              <w:jc w:val="left"/>
            </w:pPr>
            <w:r>
              <w:rPr>
                <w:sz w:val="16"/>
              </w:rPr>
              <w:t>Honda Bros 150</w:t>
              <w:br/>
              <w:t>Placa: OX52H06 (2014)</w:t>
            </w:r>
          </w:p>
        </w:tc>
        <w:tc>
          <w:tcPr>
            <w:tcW w:type="dxa" w:w="4752"/>
            <w:shd w:fill="F9FBFD" w:val="clear"/>
            <w:tcMar>
              <w:top w:w="60" w:type="dxa"/>
              <w:bottom w:w="60" w:type="dxa"/>
              <w:left w:w="60" w:type="dxa"/>
              <w:right w:w="60" w:type="dxa"/>
            </w:tcMar>
          </w:tcPr>
          <w:p>
            <w:pPr>
              <w:jc w:val="left"/>
            </w:pPr>
            <w:r>
              <w:rPr>
                <w:sz w:val="16"/>
              </w:rPr>
              <w:t>Escola Municipal Vila Falcão</w:t>
              <w:br/>
              <w:t>(Povoado Vila Falcão)</w:t>
            </w:r>
          </w:p>
        </w:tc>
        <w:tc>
          <w:tcPr>
            <w:tcW w:type="dxa" w:w="864"/>
            <w:shd w:fill="F9FBFD" w:val="clear"/>
            <w:tcMar>
              <w:top w:w="60" w:type="dxa"/>
              <w:bottom w:w="60" w:type="dxa"/>
              <w:left w:w="60" w:type="dxa"/>
              <w:right w:w="60" w:type="dxa"/>
            </w:tcMar>
          </w:tcPr>
          <w:p>
            <w:pPr>
              <w:jc w:val="center"/>
            </w:pPr>
            <w:r>
              <w:rPr>
                <w:sz w:val="16"/>
              </w:rPr>
              <w:t>2</w:t>
            </w:r>
          </w:p>
        </w:tc>
        <w:tc>
          <w:tcPr>
            <w:tcW w:type="dxa" w:w="1008"/>
            <w:shd w:fill="F9FBFD" w:val="clear"/>
            <w:tcMar>
              <w:top w:w="60" w:type="dxa"/>
              <w:bottom w:w="60" w:type="dxa"/>
              <w:left w:w="60" w:type="dxa"/>
              <w:right w:w="60" w:type="dxa"/>
            </w:tcMar>
          </w:tcPr>
          <w:p>
            <w:pPr>
              <w:jc w:val="center"/>
            </w:pPr>
            <w:r>
              <w:rPr>
                <w:sz w:val="16"/>
              </w:rPr>
              <w:t>Rural</w:t>
            </w:r>
          </w:p>
        </w:tc>
        <w:tc>
          <w:tcPr>
            <w:tcW w:type="dxa" w:w="1440"/>
            <w:shd w:fill="F9FBFD" w:val="clear"/>
            <w:tcMar>
              <w:top w:w="60" w:type="dxa"/>
              <w:bottom w:w="60" w:type="dxa"/>
              <w:left w:w="60" w:type="dxa"/>
              <w:right w:w="60" w:type="dxa"/>
            </w:tcMar>
          </w:tcPr>
          <w:p>
            <w:pPr>
              <w:jc w:val="center"/>
            </w:pPr>
            <w:r>
              <w:rPr>
                <w:sz w:val="16"/>
              </w:rPr>
              <w:t>23 km</w:t>
              <w:br/>
              <w:t>(23 asf)</w:t>
            </w:r>
          </w:p>
        </w:tc>
        <w:tc>
          <w:tcPr>
            <w:tcW w:type="dxa" w:w="1152"/>
            <w:shd w:fill="F9FBFD" w:val="clear"/>
            <w:tcMar>
              <w:top w:w="60" w:type="dxa"/>
              <w:bottom w:w="60" w:type="dxa"/>
              <w:left w:w="60" w:type="dxa"/>
              <w:right w:w="60" w:type="dxa"/>
            </w:tcMar>
          </w:tcPr>
          <w:p>
            <w:pPr>
              <w:jc w:val="center"/>
            </w:pPr>
            <w:r>
              <w:rPr>
                <w:sz w:val="16"/>
              </w:rPr>
              <w:t>00h23</w:t>
            </w:r>
          </w:p>
        </w:tc>
      </w:tr>
      <w:tr>
        <w:tc>
          <w:tcPr>
            <w:tcW w:type="dxa" w:w="864"/>
            <w:shd w:fill="FFFFFF" w:val="clear"/>
            <w:tcMar>
              <w:top w:w="60" w:type="dxa"/>
              <w:bottom w:w="60" w:type="dxa"/>
              <w:left w:w="60" w:type="dxa"/>
              <w:right w:w="60" w:type="dxa"/>
            </w:tcMar>
          </w:tcPr>
          <w:p>
            <w:pPr>
              <w:jc w:val="center"/>
            </w:pPr>
            <w:r>
              <w:rPr>
                <w:b/>
                <w:sz w:val="16"/>
              </w:rPr>
              <w:t>11</w:t>
            </w:r>
          </w:p>
        </w:tc>
        <w:tc>
          <w:tcPr>
            <w:tcW w:type="dxa" w:w="2160"/>
            <w:shd w:fill="FFFFFF" w:val="clear"/>
            <w:tcMar>
              <w:top w:w="60" w:type="dxa"/>
              <w:bottom w:w="60" w:type="dxa"/>
              <w:left w:w="60" w:type="dxa"/>
              <w:right w:w="60" w:type="dxa"/>
            </w:tcMar>
          </w:tcPr>
          <w:p>
            <w:pPr>
              <w:jc w:val="left"/>
            </w:pPr>
            <w:r>
              <w:rPr>
                <w:sz w:val="16"/>
              </w:rPr>
              <w:t>Fábio Lima Nunes</w:t>
              <w:br/>
              <w:t>(98) 99182-5771</w:t>
            </w:r>
          </w:p>
        </w:tc>
        <w:tc>
          <w:tcPr>
            <w:tcW w:type="dxa" w:w="1872"/>
            <w:shd w:fill="FFFFFF" w:val="clear"/>
            <w:tcMar>
              <w:top w:w="60" w:type="dxa"/>
              <w:bottom w:w="60" w:type="dxa"/>
              <w:left w:w="60" w:type="dxa"/>
              <w:right w:w="60" w:type="dxa"/>
            </w:tcMar>
          </w:tcPr>
          <w:p>
            <w:pPr>
              <w:jc w:val="left"/>
            </w:pPr>
            <w:r>
              <w:rPr>
                <w:sz w:val="16"/>
              </w:rPr>
              <w:t>Honda Titan 150</w:t>
              <w:br/>
              <w:t>Placa: PTV1020 (2014)</w:t>
            </w:r>
          </w:p>
        </w:tc>
        <w:tc>
          <w:tcPr>
            <w:tcW w:type="dxa" w:w="4752"/>
            <w:shd w:fill="FFFFFF" w:val="clear"/>
            <w:tcMar>
              <w:top w:w="60" w:type="dxa"/>
              <w:bottom w:w="60" w:type="dxa"/>
              <w:left w:w="60" w:type="dxa"/>
              <w:right w:w="60" w:type="dxa"/>
            </w:tcMar>
          </w:tcPr>
          <w:p>
            <w:pPr>
              <w:jc w:val="left"/>
            </w:pPr>
            <w:r>
              <w:rPr>
                <w:sz w:val="16"/>
              </w:rPr>
              <w:t>Escola Municipal Itelvino de Matos</w:t>
              <w:br/>
              <w:t>(Povoado Coque)</w:t>
            </w:r>
          </w:p>
        </w:tc>
        <w:tc>
          <w:tcPr>
            <w:tcW w:type="dxa" w:w="864"/>
            <w:shd w:fill="FFFFFF" w:val="clear"/>
            <w:tcMar>
              <w:top w:w="60" w:type="dxa"/>
              <w:bottom w:w="60" w:type="dxa"/>
              <w:left w:w="60" w:type="dxa"/>
              <w:right w:w="60" w:type="dxa"/>
            </w:tcMar>
          </w:tcPr>
          <w:p>
            <w:pPr>
              <w:jc w:val="center"/>
            </w:pPr>
            <w:r>
              <w:rPr>
                <w:sz w:val="16"/>
              </w:rPr>
              <w:t>5</w:t>
            </w:r>
          </w:p>
        </w:tc>
        <w:tc>
          <w:tcPr>
            <w:tcW w:type="dxa" w:w="1008"/>
            <w:shd w:fill="FFFFFF" w:val="clear"/>
            <w:tcMar>
              <w:top w:w="60" w:type="dxa"/>
              <w:bottom w:w="60" w:type="dxa"/>
              <w:left w:w="60" w:type="dxa"/>
              <w:right w:w="60" w:type="dxa"/>
            </w:tcMar>
          </w:tcPr>
          <w:p>
            <w:pPr>
              <w:jc w:val="center"/>
            </w:pPr>
            <w:r>
              <w:rPr>
                <w:sz w:val="16"/>
              </w:rPr>
              <w:t>Rural</w:t>
            </w:r>
          </w:p>
        </w:tc>
        <w:tc>
          <w:tcPr>
            <w:tcW w:type="dxa" w:w="1440"/>
            <w:shd w:fill="FFFFFF" w:val="clear"/>
            <w:tcMar>
              <w:top w:w="60" w:type="dxa"/>
              <w:bottom w:w="60" w:type="dxa"/>
              <w:left w:w="60" w:type="dxa"/>
              <w:right w:w="60" w:type="dxa"/>
            </w:tcMar>
          </w:tcPr>
          <w:p>
            <w:pPr>
              <w:jc w:val="center"/>
            </w:pPr>
            <w:r>
              <w:rPr>
                <w:sz w:val="16"/>
              </w:rPr>
              <w:t>22 km</w:t>
              <w:br/>
              <w:t>(22 asf)</w:t>
            </w:r>
          </w:p>
        </w:tc>
        <w:tc>
          <w:tcPr>
            <w:tcW w:type="dxa" w:w="1152"/>
            <w:shd w:fill="FFFFFF" w:val="clear"/>
            <w:tcMar>
              <w:top w:w="60" w:type="dxa"/>
              <w:bottom w:w="60" w:type="dxa"/>
              <w:left w:w="60" w:type="dxa"/>
              <w:right w:w="60" w:type="dxa"/>
            </w:tcMar>
          </w:tcPr>
          <w:p>
            <w:pPr>
              <w:jc w:val="center"/>
            </w:pPr>
            <w:r>
              <w:rPr>
                <w:sz w:val="16"/>
              </w:rPr>
              <w:t>00h23</w:t>
            </w:r>
          </w:p>
        </w:tc>
      </w:tr>
      <w:tr>
        <w:tc>
          <w:tcPr>
            <w:tcW w:type="dxa" w:w="864"/>
            <w:shd w:fill="F9FBFD" w:val="clear"/>
            <w:tcMar>
              <w:top w:w="60" w:type="dxa"/>
              <w:bottom w:w="60" w:type="dxa"/>
              <w:left w:w="60" w:type="dxa"/>
              <w:right w:w="60" w:type="dxa"/>
            </w:tcMar>
          </w:tcPr>
          <w:p>
            <w:pPr>
              <w:jc w:val="center"/>
            </w:pPr>
            <w:r>
              <w:rPr>
                <w:b/>
                <w:sz w:val="16"/>
              </w:rPr>
              <w:t>12</w:t>
            </w:r>
          </w:p>
        </w:tc>
        <w:tc>
          <w:tcPr>
            <w:tcW w:type="dxa" w:w="2160"/>
            <w:shd w:fill="F9FBFD" w:val="clear"/>
            <w:tcMar>
              <w:top w:w="60" w:type="dxa"/>
              <w:bottom w:w="60" w:type="dxa"/>
              <w:left w:w="60" w:type="dxa"/>
              <w:right w:w="60" w:type="dxa"/>
            </w:tcMar>
          </w:tcPr>
          <w:p>
            <w:pPr>
              <w:jc w:val="left"/>
            </w:pPr>
            <w:r>
              <w:rPr>
                <w:sz w:val="16"/>
              </w:rPr>
              <w:t>Cícero Reis Pereira Coelho</w:t>
              <w:br/>
              <w:t>(99) 63597-13</w:t>
            </w:r>
          </w:p>
        </w:tc>
        <w:tc>
          <w:tcPr>
            <w:tcW w:type="dxa" w:w="1872"/>
            <w:shd w:fill="F9FBFD" w:val="clear"/>
            <w:tcMar>
              <w:top w:w="60" w:type="dxa"/>
              <w:bottom w:w="60" w:type="dxa"/>
              <w:left w:w="60" w:type="dxa"/>
              <w:right w:w="60" w:type="dxa"/>
            </w:tcMar>
          </w:tcPr>
          <w:p>
            <w:pPr>
              <w:jc w:val="left"/>
            </w:pPr>
            <w:r>
              <w:rPr>
                <w:sz w:val="16"/>
              </w:rPr>
              <w:t>Honda Titan 150</w:t>
              <w:br/>
              <w:t>Placa: DYZ7394 (2007)</w:t>
            </w:r>
          </w:p>
        </w:tc>
        <w:tc>
          <w:tcPr>
            <w:tcW w:type="dxa" w:w="4752"/>
            <w:shd w:fill="F9FBFD" w:val="clear"/>
            <w:tcMar>
              <w:top w:w="60" w:type="dxa"/>
              <w:bottom w:w="60" w:type="dxa"/>
              <w:left w:w="60" w:type="dxa"/>
              <w:right w:w="60" w:type="dxa"/>
            </w:tcMar>
          </w:tcPr>
          <w:p>
            <w:pPr>
              <w:jc w:val="left"/>
            </w:pPr>
            <w:r>
              <w:rPr>
                <w:sz w:val="16"/>
              </w:rPr>
              <w:t>Escola Municipal Raimundo Bogéa</w:t>
              <w:br/>
              <w:t>(Povoado Coque)</w:t>
            </w:r>
          </w:p>
        </w:tc>
        <w:tc>
          <w:tcPr>
            <w:tcW w:type="dxa" w:w="864"/>
            <w:shd w:fill="F9FBFD" w:val="clear"/>
            <w:tcMar>
              <w:top w:w="60" w:type="dxa"/>
              <w:bottom w:w="60" w:type="dxa"/>
              <w:left w:w="60" w:type="dxa"/>
              <w:right w:w="60" w:type="dxa"/>
            </w:tcMar>
          </w:tcPr>
          <w:p>
            <w:pPr>
              <w:jc w:val="center"/>
            </w:pPr>
            <w:r>
              <w:rPr>
                <w:sz w:val="16"/>
              </w:rPr>
              <w:t>2</w:t>
            </w:r>
          </w:p>
        </w:tc>
        <w:tc>
          <w:tcPr>
            <w:tcW w:type="dxa" w:w="1008"/>
            <w:shd w:fill="F9FBFD" w:val="clear"/>
            <w:tcMar>
              <w:top w:w="60" w:type="dxa"/>
              <w:bottom w:w="60" w:type="dxa"/>
              <w:left w:w="60" w:type="dxa"/>
              <w:right w:w="60" w:type="dxa"/>
            </w:tcMar>
          </w:tcPr>
          <w:p>
            <w:pPr>
              <w:jc w:val="center"/>
            </w:pPr>
            <w:r>
              <w:rPr>
                <w:sz w:val="16"/>
              </w:rPr>
              <w:t>Rural</w:t>
            </w:r>
          </w:p>
        </w:tc>
        <w:tc>
          <w:tcPr>
            <w:tcW w:type="dxa" w:w="1440"/>
            <w:shd w:fill="F9FBFD" w:val="clear"/>
            <w:tcMar>
              <w:top w:w="60" w:type="dxa"/>
              <w:bottom w:w="60" w:type="dxa"/>
              <w:left w:w="60" w:type="dxa"/>
              <w:right w:w="60" w:type="dxa"/>
            </w:tcMar>
          </w:tcPr>
          <w:p>
            <w:pPr>
              <w:jc w:val="center"/>
            </w:pPr>
            <w:r>
              <w:rPr>
                <w:sz w:val="16"/>
              </w:rPr>
              <w:t>21.9 km</w:t>
              <w:br/>
              <w:t>(21.9 asf)</w:t>
            </w:r>
          </w:p>
        </w:tc>
        <w:tc>
          <w:tcPr>
            <w:tcW w:type="dxa" w:w="1152"/>
            <w:shd w:fill="F9FBFD" w:val="clear"/>
            <w:tcMar>
              <w:top w:w="60" w:type="dxa"/>
              <w:bottom w:w="60" w:type="dxa"/>
              <w:left w:w="60" w:type="dxa"/>
              <w:right w:w="60" w:type="dxa"/>
            </w:tcMar>
          </w:tcPr>
          <w:p>
            <w:pPr>
              <w:jc w:val="center"/>
            </w:pPr>
            <w:r>
              <w:rPr>
                <w:sz w:val="16"/>
              </w:rPr>
              <w:t>00h24</w:t>
            </w:r>
          </w:p>
        </w:tc>
      </w:tr>
      <w:tr>
        <w:tc>
          <w:tcPr>
            <w:tcW w:type="dxa" w:w="864"/>
            <w:shd w:fill="FFFFFF" w:val="clear"/>
            <w:tcMar>
              <w:top w:w="60" w:type="dxa"/>
              <w:bottom w:w="60" w:type="dxa"/>
              <w:left w:w="60" w:type="dxa"/>
              <w:right w:w="60" w:type="dxa"/>
            </w:tcMar>
          </w:tcPr>
          <w:p>
            <w:pPr>
              <w:jc w:val="center"/>
            </w:pPr>
            <w:r>
              <w:rPr>
                <w:b/>
                <w:sz w:val="16"/>
              </w:rPr>
              <w:t>13</w:t>
            </w:r>
          </w:p>
        </w:tc>
        <w:tc>
          <w:tcPr>
            <w:tcW w:type="dxa" w:w="2160"/>
            <w:shd w:fill="FFFFFF" w:val="clear"/>
            <w:tcMar>
              <w:top w:w="60" w:type="dxa"/>
              <w:bottom w:w="60" w:type="dxa"/>
              <w:left w:w="60" w:type="dxa"/>
              <w:right w:w="60" w:type="dxa"/>
            </w:tcMar>
          </w:tcPr>
          <w:p>
            <w:pPr>
              <w:jc w:val="left"/>
            </w:pPr>
            <w:r>
              <w:rPr>
                <w:sz w:val="16"/>
              </w:rPr>
              <w:t>Antônio Pereira Amorim</w:t>
              <w:br/>
              <w:t>(98) 98157-4980</w:t>
            </w:r>
          </w:p>
        </w:tc>
        <w:tc>
          <w:tcPr>
            <w:tcW w:type="dxa" w:w="1872"/>
            <w:shd w:fill="FFFFFF" w:val="clear"/>
            <w:tcMar>
              <w:top w:w="60" w:type="dxa"/>
              <w:bottom w:w="60" w:type="dxa"/>
              <w:left w:w="60" w:type="dxa"/>
              <w:right w:w="60" w:type="dxa"/>
            </w:tcMar>
          </w:tcPr>
          <w:p>
            <w:pPr>
              <w:jc w:val="left"/>
            </w:pPr>
            <w:r>
              <w:rPr>
                <w:sz w:val="16"/>
              </w:rPr>
              <w:t>Honda Titan 150</w:t>
              <w:br/>
              <w:t>Placa: NHG4423 (2007)</w:t>
            </w:r>
          </w:p>
        </w:tc>
        <w:tc>
          <w:tcPr>
            <w:tcW w:type="dxa" w:w="4752"/>
            <w:shd w:fill="FFFFFF" w:val="clear"/>
            <w:tcMar>
              <w:top w:w="60" w:type="dxa"/>
              <w:bottom w:w="60" w:type="dxa"/>
              <w:left w:w="60" w:type="dxa"/>
              <w:right w:w="60" w:type="dxa"/>
            </w:tcMar>
          </w:tcPr>
          <w:p>
            <w:pPr>
              <w:jc w:val="left"/>
            </w:pPr>
            <w:r>
              <w:rPr>
                <w:sz w:val="16"/>
              </w:rPr>
              <w:t>C.E. Cônego Eliud Nunes Arouche</w:t>
              <w:br/>
              <w:t>(Bairro Centro)</w:t>
            </w:r>
          </w:p>
        </w:tc>
        <w:tc>
          <w:tcPr>
            <w:tcW w:type="dxa" w:w="864"/>
            <w:shd w:fill="FFFFFF" w:val="clear"/>
            <w:tcMar>
              <w:top w:w="60" w:type="dxa"/>
              <w:bottom w:w="60" w:type="dxa"/>
              <w:left w:w="60" w:type="dxa"/>
              <w:right w:w="60" w:type="dxa"/>
            </w:tcMar>
          </w:tcPr>
          <w:p>
            <w:pPr>
              <w:jc w:val="center"/>
            </w:pPr>
            <w:r>
              <w:rPr>
                <w:sz w:val="16"/>
              </w:rPr>
              <w:t>6</w:t>
            </w:r>
          </w:p>
        </w:tc>
        <w:tc>
          <w:tcPr>
            <w:tcW w:type="dxa" w:w="1008"/>
            <w:shd w:fill="FFFFFF" w:val="clear"/>
            <w:tcMar>
              <w:top w:w="60" w:type="dxa"/>
              <w:bottom w:w="60" w:type="dxa"/>
              <w:left w:w="60" w:type="dxa"/>
              <w:right w:w="60" w:type="dxa"/>
            </w:tcMar>
          </w:tcPr>
          <w:p>
            <w:pPr>
              <w:jc w:val="center"/>
            </w:pPr>
            <w:r>
              <w:rPr>
                <w:sz w:val="16"/>
              </w:rPr>
              <w:t>Urbana</w:t>
            </w:r>
          </w:p>
        </w:tc>
        <w:tc>
          <w:tcPr>
            <w:tcW w:type="dxa" w:w="1440"/>
            <w:shd w:fill="FFFFFF" w:val="clear"/>
            <w:tcMar>
              <w:top w:w="60" w:type="dxa"/>
              <w:bottom w:w="60" w:type="dxa"/>
              <w:left w:w="60" w:type="dxa"/>
              <w:right w:w="60" w:type="dxa"/>
            </w:tcMar>
          </w:tcPr>
          <w:p>
            <w:pPr>
              <w:jc w:val="center"/>
            </w:pPr>
            <w:r>
              <w:rPr>
                <w:sz w:val="16"/>
              </w:rPr>
              <w:t>1.5 km</w:t>
              <w:br/>
              <w:t>(1.5 asf)</w:t>
            </w:r>
          </w:p>
        </w:tc>
        <w:tc>
          <w:tcPr>
            <w:tcW w:type="dxa" w:w="1152"/>
            <w:shd w:fill="FFFFFF" w:val="clear"/>
            <w:tcMar>
              <w:top w:w="60" w:type="dxa"/>
              <w:bottom w:w="60" w:type="dxa"/>
              <w:left w:w="60" w:type="dxa"/>
              <w:right w:w="60" w:type="dxa"/>
            </w:tcMar>
          </w:tcPr>
          <w:p>
            <w:pPr>
              <w:jc w:val="center"/>
            </w:pPr>
            <w:r>
              <w:rPr>
                <w:sz w:val="16"/>
              </w:rPr>
              <w:t>00h05</w:t>
            </w:r>
          </w:p>
        </w:tc>
      </w:tr>
      <w:tr>
        <w:tc>
          <w:tcPr>
            <w:tcW w:type="dxa" w:w="864"/>
            <w:shd w:fill="F9FBFD" w:val="clear"/>
            <w:tcMar>
              <w:top w:w="60" w:type="dxa"/>
              <w:bottom w:w="60" w:type="dxa"/>
              <w:left w:w="60" w:type="dxa"/>
              <w:right w:w="60" w:type="dxa"/>
            </w:tcMar>
          </w:tcPr>
          <w:p>
            <w:pPr>
              <w:jc w:val="center"/>
            </w:pPr>
            <w:r>
              <w:rPr>
                <w:b/>
                <w:sz w:val="16"/>
              </w:rPr>
              <w:t>14</w:t>
            </w:r>
          </w:p>
        </w:tc>
        <w:tc>
          <w:tcPr>
            <w:tcW w:type="dxa" w:w="2160"/>
            <w:shd w:fill="F9FBFD" w:val="clear"/>
            <w:tcMar>
              <w:top w:w="60" w:type="dxa"/>
              <w:bottom w:w="60" w:type="dxa"/>
              <w:left w:w="60" w:type="dxa"/>
              <w:right w:w="60" w:type="dxa"/>
            </w:tcMar>
          </w:tcPr>
          <w:p>
            <w:pPr>
              <w:jc w:val="left"/>
            </w:pPr>
            <w:r>
              <w:rPr>
                <w:sz w:val="16"/>
              </w:rPr>
              <w:t>Diego Pereira Vieira</w:t>
              <w:br/>
              <w:t>(98) 98352-5552</w:t>
            </w:r>
          </w:p>
        </w:tc>
        <w:tc>
          <w:tcPr>
            <w:tcW w:type="dxa" w:w="1872"/>
            <w:shd w:fill="F9FBFD" w:val="clear"/>
            <w:tcMar>
              <w:top w:w="60" w:type="dxa"/>
              <w:bottom w:w="60" w:type="dxa"/>
              <w:left w:w="60" w:type="dxa"/>
              <w:right w:w="60" w:type="dxa"/>
            </w:tcMar>
          </w:tcPr>
          <w:p>
            <w:pPr>
              <w:jc w:val="left"/>
            </w:pPr>
            <w:r>
              <w:rPr>
                <w:sz w:val="16"/>
              </w:rPr>
              <w:t>Honda Bros 160</w:t>
              <w:br/>
              <w:t>Placa: PTM6496 (2018)</w:t>
            </w:r>
          </w:p>
        </w:tc>
        <w:tc>
          <w:tcPr>
            <w:tcW w:type="dxa" w:w="4752"/>
            <w:shd w:fill="F9FBFD" w:val="clear"/>
            <w:tcMar>
              <w:top w:w="60" w:type="dxa"/>
              <w:bottom w:w="60" w:type="dxa"/>
              <w:left w:w="60" w:type="dxa"/>
              <w:right w:w="60" w:type="dxa"/>
            </w:tcMar>
          </w:tcPr>
          <w:p>
            <w:pPr>
              <w:jc w:val="left"/>
            </w:pPr>
            <w:r>
              <w:rPr>
                <w:sz w:val="16"/>
              </w:rPr>
              <w:t>IEMA Pleno de Vitória do Mearim</w:t>
              <w:br/>
              <w:t>(Urbano Santos - Jaguari)</w:t>
            </w:r>
          </w:p>
        </w:tc>
        <w:tc>
          <w:tcPr>
            <w:tcW w:type="dxa" w:w="864"/>
            <w:shd w:fill="F9FBFD" w:val="clear"/>
            <w:tcMar>
              <w:top w:w="60" w:type="dxa"/>
              <w:bottom w:w="60" w:type="dxa"/>
              <w:left w:w="60" w:type="dxa"/>
              <w:right w:w="60" w:type="dxa"/>
            </w:tcMar>
          </w:tcPr>
          <w:p>
            <w:pPr>
              <w:jc w:val="center"/>
            </w:pPr>
            <w:r>
              <w:rPr>
                <w:sz w:val="16"/>
              </w:rPr>
              <w:t>6</w:t>
            </w:r>
          </w:p>
        </w:tc>
        <w:tc>
          <w:tcPr>
            <w:tcW w:type="dxa" w:w="1008"/>
            <w:shd w:fill="F9FBFD" w:val="clear"/>
            <w:tcMar>
              <w:top w:w="60" w:type="dxa"/>
              <w:bottom w:w="60" w:type="dxa"/>
              <w:left w:w="60" w:type="dxa"/>
              <w:right w:w="60" w:type="dxa"/>
            </w:tcMar>
          </w:tcPr>
          <w:p>
            <w:pPr>
              <w:jc w:val="center"/>
            </w:pPr>
            <w:r>
              <w:rPr>
                <w:sz w:val="16"/>
              </w:rPr>
              <w:t>Rural</w:t>
            </w:r>
          </w:p>
        </w:tc>
        <w:tc>
          <w:tcPr>
            <w:tcW w:type="dxa" w:w="1440"/>
            <w:shd w:fill="F9FBFD" w:val="clear"/>
            <w:tcMar>
              <w:top w:w="60" w:type="dxa"/>
              <w:bottom w:w="60" w:type="dxa"/>
              <w:left w:w="60" w:type="dxa"/>
              <w:right w:w="60" w:type="dxa"/>
            </w:tcMar>
          </w:tcPr>
          <w:p>
            <w:pPr>
              <w:jc w:val="center"/>
            </w:pPr>
            <w:r>
              <w:rPr>
                <w:sz w:val="16"/>
              </w:rPr>
              <w:t>4 km</w:t>
              <w:br/>
              <w:t>(4 asf)</w:t>
            </w:r>
          </w:p>
        </w:tc>
        <w:tc>
          <w:tcPr>
            <w:tcW w:type="dxa" w:w="1152"/>
            <w:shd w:fill="F9FBFD" w:val="clear"/>
            <w:tcMar>
              <w:top w:w="60" w:type="dxa"/>
              <w:bottom w:w="60" w:type="dxa"/>
              <w:left w:w="60" w:type="dxa"/>
              <w:right w:w="60" w:type="dxa"/>
            </w:tcMar>
          </w:tcPr>
          <w:p>
            <w:pPr>
              <w:jc w:val="center"/>
            </w:pPr>
            <w:r>
              <w:rPr>
                <w:sz w:val="16"/>
              </w:rPr>
              <w:t>00h15</w:t>
            </w:r>
          </w:p>
        </w:tc>
      </w:tr>
      <w:tr>
        <w:tc>
          <w:tcPr>
            <w:tcW w:type="dxa" w:w="864"/>
            <w:shd w:fill="FFFFFF" w:val="clear"/>
            <w:tcMar>
              <w:top w:w="60" w:type="dxa"/>
              <w:bottom w:w="60" w:type="dxa"/>
              <w:left w:w="60" w:type="dxa"/>
              <w:right w:w="60" w:type="dxa"/>
            </w:tcMar>
          </w:tcPr>
          <w:p>
            <w:pPr>
              <w:jc w:val="center"/>
            </w:pPr>
            <w:r>
              <w:rPr>
                <w:b/>
                <w:sz w:val="16"/>
              </w:rPr>
              <w:t>15</w:t>
            </w:r>
          </w:p>
        </w:tc>
        <w:tc>
          <w:tcPr>
            <w:tcW w:type="dxa" w:w="2160"/>
            <w:shd w:fill="FFFFFF" w:val="clear"/>
            <w:tcMar>
              <w:top w:w="60" w:type="dxa"/>
              <w:bottom w:w="60" w:type="dxa"/>
              <w:left w:w="60" w:type="dxa"/>
              <w:right w:w="60" w:type="dxa"/>
            </w:tcMar>
          </w:tcPr>
          <w:p>
            <w:pPr>
              <w:jc w:val="left"/>
            </w:pPr>
            <w:r>
              <w:rPr>
                <w:sz w:val="16"/>
              </w:rPr>
              <w:t>Gilvan Ericeira do Nascimento</w:t>
              <w:br/>
              <w:t>(98) 99117-1970</w:t>
            </w:r>
          </w:p>
        </w:tc>
        <w:tc>
          <w:tcPr>
            <w:tcW w:type="dxa" w:w="1872"/>
            <w:shd w:fill="FFFFFF" w:val="clear"/>
            <w:tcMar>
              <w:top w:w="60" w:type="dxa"/>
              <w:bottom w:w="60" w:type="dxa"/>
              <w:left w:w="60" w:type="dxa"/>
              <w:right w:w="60" w:type="dxa"/>
            </w:tcMar>
          </w:tcPr>
          <w:p>
            <w:pPr>
              <w:jc w:val="left"/>
            </w:pPr>
            <w:r>
              <w:rPr>
                <w:sz w:val="16"/>
              </w:rPr>
              <w:t>Honda Titan 150</w:t>
              <w:br/>
              <w:t>Placa: NXQ2759 (2012)</w:t>
            </w:r>
          </w:p>
        </w:tc>
        <w:tc>
          <w:tcPr>
            <w:tcW w:type="dxa" w:w="4752"/>
            <w:shd w:fill="FFFFFF" w:val="clear"/>
            <w:tcMar>
              <w:top w:w="60" w:type="dxa"/>
              <w:bottom w:w="60" w:type="dxa"/>
              <w:left w:w="60" w:type="dxa"/>
              <w:right w:w="60" w:type="dxa"/>
            </w:tcMar>
          </w:tcPr>
          <w:p>
            <w:pPr>
              <w:jc w:val="left"/>
            </w:pPr>
            <w:r>
              <w:rPr>
                <w:sz w:val="16"/>
              </w:rPr>
              <w:t>U.E. CEMA Carlos Raimundo Figueiredo</w:t>
              <w:br/>
              <w:t>(Bairro Centro)</w:t>
            </w:r>
          </w:p>
        </w:tc>
        <w:tc>
          <w:tcPr>
            <w:tcW w:type="dxa" w:w="864"/>
            <w:shd w:fill="FFFFFF" w:val="clear"/>
            <w:tcMar>
              <w:top w:w="60" w:type="dxa"/>
              <w:bottom w:w="60" w:type="dxa"/>
              <w:left w:w="60" w:type="dxa"/>
              <w:right w:w="60" w:type="dxa"/>
            </w:tcMar>
          </w:tcPr>
          <w:p>
            <w:pPr>
              <w:jc w:val="center"/>
            </w:pPr>
            <w:r>
              <w:rPr>
                <w:sz w:val="16"/>
              </w:rPr>
              <w:t>6</w:t>
            </w:r>
          </w:p>
        </w:tc>
        <w:tc>
          <w:tcPr>
            <w:tcW w:type="dxa" w:w="1008"/>
            <w:shd w:fill="FFFFFF" w:val="clear"/>
            <w:tcMar>
              <w:top w:w="60" w:type="dxa"/>
              <w:bottom w:w="60" w:type="dxa"/>
              <w:left w:w="60" w:type="dxa"/>
              <w:right w:w="60" w:type="dxa"/>
            </w:tcMar>
          </w:tcPr>
          <w:p>
            <w:pPr>
              <w:jc w:val="center"/>
            </w:pPr>
            <w:r>
              <w:rPr>
                <w:sz w:val="16"/>
              </w:rPr>
              <w:t>Urbana</w:t>
            </w:r>
          </w:p>
        </w:tc>
        <w:tc>
          <w:tcPr>
            <w:tcW w:type="dxa" w:w="1440"/>
            <w:shd w:fill="FFFFFF" w:val="clear"/>
            <w:tcMar>
              <w:top w:w="60" w:type="dxa"/>
              <w:bottom w:w="60" w:type="dxa"/>
              <w:left w:w="60" w:type="dxa"/>
              <w:right w:w="60" w:type="dxa"/>
            </w:tcMar>
          </w:tcPr>
          <w:p>
            <w:pPr>
              <w:jc w:val="center"/>
            </w:pPr>
            <w:r>
              <w:rPr>
                <w:sz w:val="16"/>
              </w:rPr>
              <w:t>2 km</w:t>
              <w:br/>
              <w:t>(2 asf)</w:t>
            </w:r>
          </w:p>
        </w:tc>
        <w:tc>
          <w:tcPr>
            <w:tcW w:type="dxa" w:w="1152"/>
            <w:shd w:fill="FFFFFF" w:val="clear"/>
            <w:tcMar>
              <w:top w:w="60" w:type="dxa"/>
              <w:bottom w:w="60" w:type="dxa"/>
              <w:left w:w="60" w:type="dxa"/>
              <w:right w:w="60" w:type="dxa"/>
            </w:tcMar>
          </w:tcPr>
          <w:p>
            <w:pPr>
              <w:jc w:val="center"/>
            </w:pPr>
            <w:r>
              <w:rPr>
                <w:sz w:val="16"/>
              </w:rPr>
              <w:t>00h15</w:t>
            </w:r>
          </w:p>
        </w:tc>
      </w:tr>
      <w:tr>
        <w:tc>
          <w:tcPr>
            <w:tcW w:type="dxa" w:w="864"/>
            <w:shd w:fill="F9FBFD" w:val="clear"/>
            <w:tcMar>
              <w:top w:w="60" w:type="dxa"/>
              <w:bottom w:w="60" w:type="dxa"/>
              <w:left w:w="60" w:type="dxa"/>
              <w:right w:w="60" w:type="dxa"/>
            </w:tcMar>
          </w:tcPr>
          <w:p>
            <w:pPr>
              <w:jc w:val="center"/>
            </w:pPr>
            <w:r>
              <w:rPr>
                <w:b/>
                <w:sz w:val="16"/>
              </w:rPr>
              <w:t>16</w:t>
            </w:r>
          </w:p>
        </w:tc>
        <w:tc>
          <w:tcPr>
            <w:tcW w:type="dxa" w:w="2160"/>
            <w:shd w:fill="F9FBFD" w:val="clear"/>
            <w:tcMar>
              <w:top w:w="60" w:type="dxa"/>
              <w:bottom w:w="60" w:type="dxa"/>
              <w:left w:w="60" w:type="dxa"/>
              <w:right w:w="60" w:type="dxa"/>
            </w:tcMar>
          </w:tcPr>
          <w:p>
            <w:pPr>
              <w:jc w:val="left"/>
            </w:pPr>
            <w:r>
              <w:rPr>
                <w:sz w:val="16"/>
              </w:rPr>
              <w:t>Antônio Carlos Alves de Lima</w:t>
              <w:br/>
              <w:t>(98) 98203-1171</w:t>
            </w:r>
          </w:p>
        </w:tc>
        <w:tc>
          <w:tcPr>
            <w:tcW w:type="dxa" w:w="1872"/>
            <w:shd w:fill="F9FBFD" w:val="clear"/>
            <w:tcMar>
              <w:top w:w="60" w:type="dxa"/>
              <w:bottom w:w="60" w:type="dxa"/>
              <w:left w:w="60" w:type="dxa"/>
              <w:right w:w="60" w:type="dxa"/>
            </w:tcMar>
          </w:tcPr>
          <w:p>
            <w:pPr>
              <w:jc w:val="left"/>
            </w:pPr>
            <w:r>
              <w:rPr>
                <w:sz w:val="16"/>
              </w:rPr>
              <w:t>Honda 125</w:t>
              <w:br/>
              <w:t>Placa: NXQ3516 (2012)</w:t>
            </w:r>
          </w:p>
        </w:tc>
        <w:tc>
          <w:tcPr>
            <w:tcW w:type="dxa" w:w="4752"/>
            <w:shd w:fill="F9FBFD" w:val="clear"/>
            <w:tcMar>
              <w:top w:w="60" w:type="dxa"/>
              <w:bottom w:w="60" w:type="dxa"/>
              <w:left w:w="60" w:type="dxa"/>
              <w:right w:w="60" w:type="dxa"/>
            </w:tcMar>
          </w:tcPr>
          <w:p>
            <w:pPr>
              <w:jc w:val="left"/>
            </w:pPr>
            <w:r>
              <w:rPr>
                <w:sz w:val="16"/>
              </w:rPr>
              <w:t>Unidade Escolar Dr. Ribamar de Matos</w:t>
              <w:br/>
              <w:t>(Bairro Puraqueu)</w:t>
            </w:r>
          </w:p>
        </w:tc>
        <w:tc>
          <w:tcPr>
            <w:tcW w:type="dxa" w:w="864"/>
            <w:shd w:fill="F9FBFD" w:val="clear"/>
            <w:tcMar>
              <w:top w:w="60" w:type="dxa"/>
              <w:bottom w:w="60" w:type="dxa"/>
              <w:left w:w="60" w:type="dxa"/>
              <w:right w:w="60" w:type="dxa"/>
            </w:tcMar>
          </w:tcPr>
          <w:p>
            <w:pPr>
              <w:jc w:val="center"/>
            </w:pPr>
            <w:r>
              <w:rPr>
                <w:sz w:val="16"/>
              </w:rPr>
              <w:t>3</w:t>
            </w:r>
          </w:p>
        </w:tc>
        <w:tc>
          <w:tcPr>
            <w:tcW w:type="dxa" w:w="1008"/>
            <w:shd w:fill="F9FBFD" w:val="clear"/>
            <w:tcMar>
              <w:top w:w="60" w:type="dxa"/>
              <w:bottom w:w="60" w:type="dxa"/>
              <w:left w:w="60" w:type="dxa"/>
              <w:right w:w="60" w:type="dxa"/>
            </w:tcMar>
          </w:tcPr>
          <w:p>
            <w:pPr>
              <w:jc w:val="center"/>
            </w:pPr>
            <w:r>
              <w:rPr>
                <w:sz w:val="16"/>
              </w:rPr>
              <w:t>Urbana</w:t>
            </w:r>
          </w:p>
        </w:tc>
        <w:tc>
          <w:tcPr>
            <w:tcW w:type="dxa" w:w="1440"/>
            <w:shd w:fill="F9FBFD" w:val="clear"/>
            <w:tcMar>
              <w:top w:w="60" w:type="dxa"/>
              <w:bottom w:w="60" w:type="dxa"/>
              <w:left w:w="60" w:type="dxa"/>
              <w:right w:w="60" w:type="dxa"/>
            </w:tcMar>
          </w:tcPr>
          <w:p>
            <w:pPr>
              <w:jc w:val="center"/>
            </w:pPr>
            <w:r>
              <w:rPr>
                <w:sz w:val="16"/>
              </w:rPr>
              <w:t>2.5 km</w:t>
              <w:br/>
              <w:t>(2.5 asf)</w:t>
            </w:r>
          </w:p>
        </w:tc>
        <w:tc>
          <w:tcPr>
            <w:tcW w:type="dxa" w:w="1152"/>
            <w:shd w:fill="F9FBFD" w:val="clear"/>
            <w:tcMar>
              <w:top w:w="60" w:type="dxa"/>
              <w:bottom w:w="60" w:type="dxa"/>
              <w:left w:w="60" w:type="dxa"/>
              <w:right w:w="60" w:type="dxa"/>
            </w:tcMar>
          </w:tcPr>
          <w:p>
            <w:pPr>
              <w:jc w:val="center"/>
            </w:pPr>
            <w:r>
              <w:rPr>
                <w:sz w:val="16"/>
              </w:rPr>
              <w:t>00h06</w:t>
            </w:r>
          </w:p>
        </w:tc>
      </w:tr>
      <w:tr>
        <w:tc>
          <w:tcPr>
            <w:tcW w:type="dxa" w:w="864"/>
            <w:shd w:fill="FFFFFF" w:val="clear"/>
            <w:tcMar>
              <w:top w:w="60" w:type="dxa"/>
              <w:bottom w:w="60" w:type="dxa"/>
              <w:left w:w="60" w:type="dxa"/>
              <w:right w:w="60" w:type="dxa"/>
            </w:tcMar>
          </w:tcPr>
          <w:p>
            <w:pPr>
              <w:jc w:val="center"/>
            </w:pPr>
            <w:r>
              <w:rPr>
                <w:b/>
                <w:sz w:val="16"/>
              </w:rPr>
              <w:t>17</w:t>
            </w:r>
          </w:p>
        </w:tc>
        <w:tc>
          <w:tcPr>
            <w:tcW w:type="dxa" w:w="2160"/>
            <w:shd w:fill="FFFFFF" w:val="clear"/>
            <w:tcMar>
              <w:top w:w="60" w:type="dxa"/>
              <w:bottom w:w="60" w:type="dxa"/>
              <w:left w:w="60" w:type="dxa"/>
              <w:right w:w="60" w:type="dxa"/>
            </w:tcMar>
          </w:tcPr>
          <w:p>
            <w:pPr>
              <w:jc w:val="left"/>
            </w:pPr>
            <w:r>
              <w:rPr>
                <w:sz w:val="16"/>
              </w:rPr>
              <w:t>Josimar Romão</w:t>
              <w:br/>
              <w:t>(98) 98165-0069</w:t>
            </w:r>
          </w:p>
        </w:tc>
        <w:tc>
          <w:tcPr>
            <w:tcW w:type="dxa" w:w="1872"/>
            <w:shd w:fill="FFFFFF" w:val="clear"/>
            <w:tcMar>
              <w:top w:w="60" w:type="dxa"/>
              <w:bottom w:w="60" w:type="dxa"/>
              <w:left w:w="60" w:type="dxa"/>
              <w:right w:w="60" w:type="dxa"/>
            </w:tcMar>
          </w:tcPr>
          <w:p>
            <w:pPr>
              <w:jc w:val="left"/>
            </w:pPr>
            <w:r>
              <w:rPr>
                <w:sz w:val="16"/>
              </w:rPr>
              <w:t>Honda Bros 160</w:t>
              <w:br/>
              <w:t>Placa: PSV3534 (2016)</w:t>
            </w:r>
          </w:p>
        </w:tc>
        <w:tc>
          <w:tcPr>
            <w:tcW w:type="dxa" w:w="4752"/>
            <w:shd w:fill="FFFFFF" w:val="clear"/>
            <w:tcMar>
              <w:top w:w="60" w:type="dxa"/>
              <w:bottom w:w="60" w:type="dxa"/>
              <w:left w:w="60" w:type="dxa"/>
              <w:right w:w="60" w:type="dxa"/>
            </w:tcMar>
          </w:tcPr>
          <w:p>
            <w:pPr>
              <w:jc w:val="left"/>
            </w:pPr>
            <w:r>
              <w:rPr>
                <w:sz w:val="16"/>
              </w:rPr>
              <w:t>Colégio Municipal Antônia Farias</w:t>
              <w:br/>
              <w:t>(Bairro Puraqueu)</w:t>
            </w:r>
          </w:p>
        </w:tc>
        <w:tc>
          <w:tcPr>
            <w:tcW w:type="dxa" w:w="864"/>
            <w:shd w:fill="FFFFFF" w:val="clear"/>
            <w:tcMar>
              <w:top w:w="60" w:type="dxa"/>
              <w:bottom w:w="60" w:type="dxa"/>
              <w:left w:w="60" w:type="dxa"/>
              <w:right w:w="60" w:type="dxa"/>
            </w:tcMar>
          </w:tcPr>
          <w:p>
            <w:pPr>
              <w:jc w:val="center"/>
            </w:pPr>
            <w:r>
              <w:rPr>
                <w:sz w:val="16"/>
              </w:rPr>
              <w:t>5</w:t>
            </w:r>
          </w:p>
        </w:tc>
        <w:tc>
          <w:tcPr>
            <w:tcW w:type="dxa" w:w="1008"/>
            <w:shd w:fill="FFFFFF" w:val="clear"/>
            <w:tcMar>
              <w:top w:w="60" w:type="dxa"/>
              <w:bottom w:w="60" w:type="dxa"/>
              <w:left w:w="60" w:type="dxa"/>
              <w:right w:w="60" w:type="dxa"/>
            </w:tcMar>
          </w:tcPr>
          <w:p>
            <w:pPr>
              <w:jc w:val="center"/>
            </w:pPr>
            <w:r>
              <w:rPr>
                <w:sz w:val="16"/>
              </w:rPr>
              <w:t>Urbana</w:t>
            </w:r>
          </w:p>
        </w:tc>
        <w:tc>
          <w:tcPr>
            <w:tcW w:type="dxa" w:w="1440"/>
            <w:shd w:fill="FFFFFF" w:val="clear"/>
            <w:tcMar>
              <w:top w:w="60" w:type="dxa"/>
              <w:bottom w:w="60" w:type="dxa"/>
              <w:left w:w="60" w:type="dxa"/>
              <w:right w:w="60" w:type="dxa"/>
            </w:tcMar>
          </w:tcPr>
          <w:p>
            <w:pPr>
              <w:jc w:val="center"/>
            </w:pPr>
            <w:r>
              <w:rPr>
                <w:sz w:val="16"/>
              </w:rPr>
              <w:t>1.5 km</w:t>
              <w:br/>
              <w:t>(1.5 asf)</w:t>
            </w:r>
          </w:p>
        </w:tc>
        <w:tc>
          <w:tcPr>
            <w:tcW w:type="dxa" w:w="1152"/>
            <w:shd w:fill="FFFFFF" w:val="clear"/>
            <w:tcMar>
              <w:top w:w="60" w:type="dxa"/>
              <w:bottom w:w="60" w:type="dxa"/>
              <w:left w:w="60" w:type="dxa"/>
              <w:right w:w="60" w:type="dxa"/>
            </w:tcMar>
          </w:tcPr>
          <w:p>
            <w:pPr>
              <w:jc w:val="center"/>
            </w:pPr>
            <w:r>
              <w:rPr>
                <w:sz w:val="16"/>
              </w:rPr>
              <w:t>00h05</w:t>
            </w:r>
          </w:p>
        </w:tc>
      </w:tr>
      <w:tr>
        <w:tc>
          <w:tcPr>
            <w:tcW w:type="dxa" w:w="864"/>
            <w:shd w:fill="F9FBFD" w:val="clear"/>
            <w:tcMar>
              <w:top w:w="60" w:type="dxa"/>
              <w:bottom w:w="60" w:type="dxa"/>
              <w:left w:w="60" w:type="dxa"/>
              <w:right w:w="60" w:type="dxa"/>
            </w:tcMar>
          </w:tcPr>
          <w:p>
            <w:pPr>
              <w:jc w:val="center"/>
            </w:pPr>
            <w:r>
              <w:rPr>
                <w:b/>
                <w:sz w:val="16"/>
              </w:rPr>
              <w:t>18</w:t>
            </w:r>
          </w:p>
        </w:tc>
        <w:tc>
          <w:tcPr>
            <w:tcW w:type="dxa" w:w="2160"/>
            <w:shd w:fill="F9FBFD" w:val="clear"/>
            <w:tcMar>
              <w:top w:w="60" w:type="dxa"/>
              <w:bottom w:w="60" w:type="dxa"/>
              <w:left w:w="60" w:type="dxa"/>
              <w:right w:w="60" w:type="dxa"/>
            </w:tcMar>
          </w:tcPr>
          <w:p>
            <w:pPr>
              <w:jc w:val="left"/>
            </w:pPr>
            <w:r>
              <w:rPr>
                <w:sz w:val="16"/>
              </w:rPr>
              <w:t>Wallisson Luan de So</w:t>
              <w:br/>
              <w:t>(98) 98241-7729</w:t>
            </w:r>
          </w:p>
        </w:tc>
        <w:tc>
          <w:tcPr>
            <w:tcW w:type="dxa" w:w="1872"/>
            <w:shd w:fill="F9FBFD" w:val="clear"/>
            <w:tcMar>
              <w:top w:w="60" w:type="dxa"/>
              <w:bottom w:w="60" w:type="dxa"/>
              <w:left w:w="60" w:type="dxa"/>
              <w:right w:w="60" w:type="dxa"/>
            </w:tcMar>
          </w:tcPr>
          <w:p>
            <w:pPr>
              <w:jc w:val="left"/>
            </w:pPr>
            <w:r>
              <w:rPr>
                <w:sz w:val="16"/>
              </w:rPr>
              <w:t>Honda Start 160</w:t>
              <w:br/>
              <w:t>Placa: PT14D06 (2018)</w:t>
            </w:r>
          </w:p>
        </w:tc>
        <w:tc>
          <w:tcPr>
            <w:tcW w:type="dxa" w:w="4752"/>
            <w:shd w:fill="F9FBFD" w:val="clear"/>
            <w:tcMar>
              <w:top w:w="60" w:type="dxa"/>
              <w:bottom w:w="60" w:type="dxa"/>
              <w:left w:w="60" w:type="dxa"/>
              <w:right w:w="60" w:type="dxa"/>
            </w:tcMar>
          </w:tcPr>
          <w:p>
            <w:pPr>
              <w:jc w:val="left"/>
            </w:pPr>
            <w:r>
              <w:rPr>
                <w:sz w:val="16"/>
              </w:rPr>
              <w:t>Jardim de Infância Mons. Artur Gonçalves</w:t>
              <w:br/>
              <w:t>(Bairro Centro)</w:t>
            </w:r>
          </w:p>
        </w:tc>
        <w:tc>
          <w:tcPr>
            <w:tcW w:type="dxa" w:w="864"/>
            <w:shd w:fill="F9FBFD" w:val="clear"/>
            <w:tcMar>
              <w:top w:w="60" w:type="dxa"/>
              <w:bottom w:w="60" w:type="dxa"/>
              <w:left w:w="60" w:type="dxa"/>
              <w:right w:w="60" w:type="dxa"/>
            </w:tcMar>
          </w:tcPr>
          <w:p>
            <w:pPr>
              <w:jc w:val="center"/>
            </w:pPr>
            <w:r>
              <w:rPr>
                <w:sz w:val="16"/>
              </w:rPr>
              <w:t>4</w:t>
            </w:r>
          </w:p>
        </w:tc>
        <w:tc>
          <w:tcPr>
            <w:tcW w:type="dxa" w:w="1008"/>
            <w:shd w:fill="F9FBFD" w:val="clear"/>
            <w:tcMar>
              <w:top w:w="60" w:type="dxa"/>
              <w:bottom w:w="60" w:type="dxa"/>
              <w:left w:w="60" w:type="dxa"/>
              <w:right w:w="60" w:type="dxa"/>
            </w:tcMar>
          </w:tcPr>
          <w:p>
            <w:pPr>
              <w:jc w:val="center"/>
            </w:pPr>
            <w:r>
              <w:rPr>
                <w:sz w:val="16"/>
              </w:rPr>
              <w:t>Urbana</w:t>
            </w:r>
          </w:p>
        </w:tc>
        <w:tc>
          <w:tcPr>
            <w:tcW w:type="dxa" w:w="1440"/>
            <w:shd w:fill="F9FBFD" w:val="clear"/>
            <w:tcMar>
              <w:top w:w="60" w:type="dxa"/>
              <w:bottom w:w="60" w:type="dxa"/>
              <w:left w:w="60" w:type="dxa"/>
              <w:right w:w="60" w:type="dxa"/>
            </w:tcMar>
          </w:tcPr>
          <w:p>
            <w:pPr>
              <w:jc w:val="center"/>
            </w:pPr>
            <w:r>
              <w:rPr>
                <w:sz w:val="16"/>
              </w:rPr>
              <w:t>1.5 km</w:t>
              <w:br/>
              <w:t>(1.5 asf)</w:t>
            </w:r>
          </w:p>
        </w:tc>
        <w:tc>
          <w:tcPr>
            <w:tcW w:type="dxa" w:w="1152"/>
            <w:shd w:fill="F9FBFD" w:val="clear"/>
            <w:tcMar>
              <w:top w:w="60" w:type="dxa"/>
              <w:bottom w:w="60" w:type="dxa"/>
              <w:left w:w="60" w:type="dxa"/>
              <w:right w:w="60" w:type="dxa"/>
            </w:tcMar>
          </w:tcPr>
          <w:p>
            <w:pPr>
              <w:jc w:val="center"/>
            </w:pPr>
            <w:r>
              <w:rPr>
                <w:sz w:val="16"/>
              </w:rPr>
              <w:t>00h05</w:t>
            </w:r>
          </w:p>
        </w:tc>
      </w:tr>
      <w:tr>
        <w:tc>
          <w:tcPr>
            <w:tcW w:type="dxa" w:w="864"/>
            <w:shd w:fill="FFFFFF" w:val="clear"/>
            <w:tcMar>
              <w:top w:w="60" w:type="dxa"/>
              <w:bottom w:w="60" w:type="dxa"/>
              <w:left w:w="60" w:type="dxa"/>
              <w:right w:w="60" w:type="dxa"/>
            </w:tcMar>
          </w:tcPr>
          <w:p>
            <w:pPr>
              <w:jc w:val="center"/>
            </w:pPr>
            <w:r>
              <w:rPr>
                <w:b/>
                <w:sz w:val="16"/>
              </w:rPr>
              <w:t>19</w:t>
            </w:r>
          </w:p>
        </w:tc>
        <w:tc>
          <w:tcPr>
            <w:tcW w:type="dxa" w:w="2160"/>
            <w:shd w:fill="FFFFFF" w:val="clear"/>
            <w:tcMar>
              <w:top w:w="60" w:type="dxa"/>
              <w:bottom w:w="60" w:type="dxa"/>
              <w:left w:w="60" w:type="dxa"/>
              <w:right w:w="60" w:type="dxa"/>
            </w:tcMar>
          </w:tcPr>
          <w:p>
            <w:pPr>
              <w:jc w:val="left"/>
            </w:pPr>
            <w:r>
              <w:rPr>
                <w:sz w:val="16"/>
              </w:rPr>
              <w:t>Werbeth de Ribamar</w:t>
              <w:br/>
              <w:t>(98) 98264-2325</w:t>
            </w:r>
          </w:p>
        </w:tc>
        <w:tc>
          <w:tcPr>
            <w:tcW w:type="dxa" w:w="1872"/>
            <w:shd w:fill="FFFFFF" w:val="clear"/>
            <w:tcMar>
              <w:top w:w="60" w:type="dxa"/>
              <w:bottom w:w="60" w:type="dxa"/>
              <w:left w:w="60" w:type="dxa"/>
              <w:right w:w="60" w:type="dxa"/>
            </w:tcMar>
          </w:tcPr>
          <w:p>
            <w:pPr>
              <w:jc w:val="left"/>
            </w:pPr>
            <w:r>
              <w:rPr>
                <w:sz w:val="16"/>
              </w:rPr>
              <w:t>Honda Titan 150</w:t>
              <w:br/>
              <w:t>Placa: JUA8117 (2008)</w:t>
            </w:r>
          </w:p>
        </w:tc>
        <w:tc>
          <w:tcPr>
            <w:tcW w:type="dxa" w:w="4752"/>
            <w:shd w:fill="FFFFFF" w:val="clear"/>
            <w:tcMar>
              <w:top w:w="60" w:type="dxa"/>
              <w:bottom w:w="60" w:type="dxa"/>
              <w:left w:w="60" w:type="dxa"/>
              <w:right w:w="60" w:type="dxa"/>
            </w:tcMar>
          </w:tcPr>
          <w:p>
            <w:pPr>
              <w:jc w:val="left"/>
            </w:pPr>
            <w:r>
              <w:rPr>
                <w:sz w:val="16"/>
              </w:rPr>
              <w:t>Colégio Municipal Ana Bogéa Gonçalves</w:t>
              <w:br/>
              <w:t>(Bairro Centro)</w:t>
            </w:r>
          </w:p>
        </w:tc>
        <w:tc>
          <w:tcPr>
            <w:tcW w:type="dxa" w:w="864"/>
            <w:shd w:fill="FFFFFF" w:val="clear"/>
            <w:tcMar>
              <w:top w:w="60" w:type="dxa"/>
              <w:bottom w:w="60" w:type="dxa"/>
              <w:left w:w="60" w:type="dxa"/>
              <w:right w:w="60" w:type="dxa"/>
            </w:tcMar>
          </w:tcPr>
          <w:p>
            <w:pPr>
              <w:jc w:val="center"/>
            </w:pPr>
            <w:r>
              <w:rPr>
                <w:sz w:val="16"/>
              </w:rPr>
              <w:t>7</w:t>
            </w:r>
          </w:p>
        </w:tc>
        <w:tc>
          <w:tcPr>
            <w:tcW w:type="dxa" w:w="1008"/>
            <w:shd w:fill="FFFFFF" w:val="clear"/>
            <w:tcMar>
              <w:top w:w="60" w:type="dxa"/>
              <w:bottom w:w="60" w:type="dxa"/>
              <w:left w:w="60" w:type="dxa"/>
              <w:right w:w="60" w:type="dxa"/>
            </w:tcMar>
          </w:tcPr>
          <w:p>
            <w:pPr>
              <w:jc w:val="center"/>
            </w:pPr>
            <w:r>
              <w:rPr>
                <w:sz w:val="16"/>
              </w:rPr>
              <w:t>Urbana</w:t>
            </w:r>
          </w:p>
        </w:tc>
        <w:tc>
          <w:tcPr>
            <w:tcW w:type="dxa" w:w="1440"/>
            <w:shd w:fill="FFFFFF" w:val="clear"/>
            <w:tcMar>
              <w:top w:w="60" w:type="dxa"/>
              <w:bottom w:w="60" w:type="dxa"/>
              <w:left w:w="60" w:type="dxa"/>
              <w:right w:w="60" w:type="dxa"/>
            </w:tcMar>
          </w:tcPr>
          <w:p>
            <w:pPr>
              <w:jc w:val="center"/>
            </w:pPr>
            <w:r>
              <w:rPr>
                <w:sz w:val="16"/>
              </w:rPr>
              <w:t>0.5 km</w:t>
              <w:br/>
              <w:t>(0.5 asf)</w:t>
            </w:r>
          </w:p>
        </w:tc>
        <w:tc>
          <w:tcPr>
            <w:tcW w:type="dxa" w:w="1152"/>
            <w:shd w:fill="FFFFFF" w:val="clear"/>
            <w:tcMar>
              <w:top w:w="60" w:type="dxa"/>
              <w:bottom w:w="60" w:type="dxa"/>
              <w:left w:w="60" w:type="dxa"/>
              <w:right w:w="60" w:type="dxa"/>
            </w:tcMar>
          </w:tcPr>
          <w:p>
            <w:pPr>
              <w:jc w:val="center"/>
            </w:pPr>
            <w:r>
              <w:rPr>
                <w:sz w:val="16"/>
              </w:rPr>
              <w:t>00h02</w:t>
            </w:r>
          </w:p>
        </w:tc>
      </w:tr>
      <w:tr>
        <w:tc>
          <w:tcPr>
            <w:tcW w:type="dxa" w:w="864"/>
            <w:shd w:fill="F9FBFD" w:val="clear"/>
            <w:tcMar>
              <w:top w:w="60" w:type="dxa"/>
              <w:bottom w:w="60" w:type="dxa"/>
              <w:left w:w="60" w:type="dxa"/>
              <w:right w:w="60" w:type="dxa"/>
            </w:tcMar>
          </w:tcPr>
          <w:p>
            <w:pPr>
              <w:jc w:val="center"/>
            </w:pPr>
            <w:r>
              <w:rPr>
                <w:b/>
                <w:sz w:val="16"/>
              </w:rPr>
              <w:t>20</w:t>
            </w:r>
          </w:p>
        </w:tc>
        <w:tc>
          <w:tcPr>
            <w:tcW w:type="dxa" w:w="2160"/>
            <w:shd w:fill="F9FBFD" w:val="clear"/>
            <w:tcMar>
              <w:top w:w="60" w:type="dxa"/>
              <w:bottom w:w="60" w:type="dxa"/>
              <w:left w:w="60" w:type="dxa"/>
              <w:right w:w="60" w:type="dxa"/>
            </w:tcMar>
          </w:tcPr>
          <w:p>
            <w:pPr>
              <w:jc w:val="left"/>
            </w:pPr>
            <w:r>
              <w:rPr>
                <w:sz w:val="16"/>
              </w:rPr>
              <w:t>Surino de Jesus Lima</w:t>
              <w:br/>
              <w:t>(98) 98146-6822</w:t>
            </w:r>
          </w:p>
        </w:tc>
        <w:tc>
          <w:tcPr>
            <w:tcW w:type="dxa" w:w="1872"/>
            <w:shd w:fill="F9FBFD" w:val="clear"/>
            <w:tcMar>
              <w:top w:w="60" w:type="dxa"/>
              <w:bottom w:w="60" w:type="dxa"/>
              <w:left w:w="60" w:type="dxa"/>
              <w:right w:w="60" w:type="dxa"/>
            </w:tcMar>
          </w:tcPr>
          <w:p>
            <w:pPr>
              <w:jc w:val="left"/>
            </w:pPr>
            <w:r>
              <w:rPr>
                <w:sz w:val="16"/>
              </w:rPr>
              <w:t>Honda Bros 160</w:t>
              <w:br/>
              <w:t>Placa: SPV1846 (2019)</w:t>
            </w:r>
          </w:p>
        </w:tc>
        <w:tc>
          <w:tcPr>
            <w:tcW w:type="dxa" w:w="4752"/>
            <w:shd w:fill="F9FBFD" w:val="clear"/>
            <w:tcMar>
              <w:top w:w="60" w:type="dxa"/>
              <w:bottom w:w="60" w:type="dxa"/>
              <w:left w:w="60" w:type="dxa"/>
              <w:right w:w="60" w:type="dxa"/>
            </w:tcMar>
          </w:tcPr>
          <w:p>
            <w:pPr>
              <w:jc w:val="left"/>
            </w:pPr>
            <w:r>
              <w:rPr>
                <w:sz w:val="16"/>
              </w:rPr>
              <w:t>Unidade Escolar Maria Graciana Pinto Costa</w:t>
              <w:br/>
              <w:t>(Bairro Vila Reginaldo)</w:t>
            </w:r>
          </w:p>
        </w:tc>
        <w:tc>
          <w:tcPr>
            <w:tcW w:type="dxa" w:w="864"/>
            <w:shd w:fill="F9FBFD" w:val="clear"/>
            <w:tcMar>
              <w:top w:w="60" w:type="dxa"/>
              <w:bottom w:w="60" w:type="dxa"/>
              <w:left w:w="60" w:type="dxa"/>
              <w:right w:w="60" w:type="dxa"/>
            </w:tcMar>
          </w:tcPr>
          <w:p>
            <w:pPr>
              <w:jc w:val="center"/>
            </w:pPr>
            <w:r>
              <w:rPr>
                <w:sz w:val="16"/>
              </w:rPr>
              <w:t>4</w:t>
            </w:r>
          </w:p>
        </w:tc>
        <w:tc>
          <w:tcPr>
            <w:tcW w:type="dxa" w:w="1008"/>
            <w:shd w:fill="F9FBFD" w:val="clear"/>
            <w:tcMar>
              <w:top w:w="60" w:type="dxa"/>
              <w:bottom w:w="60" w:type="dxa"/>
              <w:left w:w="60" w:type="dxa"/>
              <w:right w:w="60" w:type="dxa"/>
            </w:tcMar>
          </w:tcPr>
          <w:p>
            <w:pPr>
              <w:jc w:val="center"/>
            </w:pPr>
            <w:r>
              <w:rPr>
                <w:sz w:val="16"/>
              </w:rPr>
              <w:t>Urbana</w:t>
            </w:r>
          </w:p>
        </w:tc>
        <w:tc>
          <w:tcPr>
            <w:tcW w:type="dxa" w:w="1440"/>
            <w:shd w:fill="F9FBFD" w:val="clear"/>
            <w:tcMar>
              <w:top w:w="60" w:type="dxa"/>
              <w:bottom w:w="60" w:type="dxa"/>
              <w:left w:w="60" w:type="dxa"/>
              <w:right w:w="60" w:type="dxa"/>
            </w:tcMar>
          </w:tcPr>
          <w:p>
            <w:pPr>
              <w:jc w:val="center"/>
            </w:pPr>
            <w:r>
              <w:rPr>
                <w:sz w:val="16"/>
              </w:rPr>
              <w:t>2.5 km</w:t>
              <w:br/>
              <w:t>(2.5 asf)</w:t>
            </w:r>
          </w:p>
        </w:tc>
        <w:tc>
          <w:tcPr>
            <w:tcW w:type="dxa" w:w="1152"/>
            <w:shd w:fill="F9FBFD" w:val="clear"/>
            <w:tcMar>
              <w:top w:w="60" w:type="dxa"/>
              <w:bottom w:w="60" w:type="dxa"/>
              <w:left w:w="60" w:type="dxa"/>
              <w:right w:w="60" w:type="dxa"/>
            </w:tcMar>
          </w:tcPr>
          <w:p>
            <w:pPr>
              <w:jc w:val="center"/>
            </w:pPr>
            <w:r>
              <w:rPr>
                <w:sz w:val="16"/>
              </w:rPr>
              <w:t>00h06</w:t>
            </w:r>
          </w:p>
        </w:tc>
      </w:tr>
      <w:tr>
        <w:tc>
          <w:tcPr>
            <w:tcW w:type="dxa" w:w="864"/>
            <w:shd w:fill="FFFFFF" w:val="clear"/>
            <w:tcMar>
              <w:top w:w="60" w:type="dxa"/>
              <w:bottom w:w="60" w:type="dxa"/>
              <w:left w:w="60" w:type="dxa"/>
              <w:right w:w="60" w:type="dxa"/>
            </w:tcMar>
          </w:tcPr>
          <w:p>
            <w:pPr>
              <w:jc w:val="center"/>
            </w:pPr>
            <w:r>
              <w:rPr>
                <w:b/>
                <w:sz w:val="16"/>
              </w:rPr>
              <w:t>21</w:t>
            </w:r>
          </w:p>
        </w:tc>
        <w:tc>
          <w:tcPr>
            <w:tcW w:type="dxa" w:w="2160"/>
            <w:shd w:fill="FFFFFF" w:val="clear"/>
            <w:tcMar>
              <w:top w:w="60" w:type="dxa"/>
              <w:bottom w:w="60" w:type="dxa"/>
              <w:left w:w="60" w:type="dxa"/>
              <w:right w:w="60" w:type="dxa"/>
            </w:tcMar>
          </w:tcPr>
          <w:p>
            <w:pPr>
              <w:jc w:val="left"/>
            </w:pPr>
            <w:r>
              <w:rPr>
                <w:sz w:val="16"/>
              </w:rPr>
              <w:t>Clarilton Gomes Vieira</w:t>
              <w:br/>
              <w:t>(98) 98295-1045</w:t>
            </w:r>
          </w:p>
        </w:tc>
        <w:tc>
          <w:tcPr>
            <w:tcW w:type="dxa" w:w="1872"/>
            <w:shd w:fill="FFFFFF" w:val="clear"/>
            <w:tcMar>
              <w:top w:w="60" w:type="dxa"/>
              <w:bottom w:w="60" w:type="dxa"/>
              <w:left w:w="60" w:type="dxa"/>
              <w:right w:w="60" w:type="dxa"/>
            </w:tcMar>
          </w:tcPr>
          <w:p>
            <w:pPr>
              <w:jc w:val="left"/>
            </w:pPr>
            <w:r>
              <w:rPr>
                <w:sz w:val="16"/>
              </w:rPr>
              <w:t>Honda Titan 150</w:t>
              <w:br/>
              <w:t>Placa: PSB7216 (2015)</w:t>
            </w:r>
          </w:p>
        </w:tc>
        <w:tc>
          <w:tcPr>
            <w:tcW w:type="dxa" w:w="4752"/>
            <w:shd w:fill="FFFFFF" w:val="clear"/>
            <w:tcMar>
              <w:top w:w="60" w:type="dxa"/>
              <w:bottom w:w="60" w:type="dxa"/>
              <w:left w:w="60" w:type="dxa"/>
              <w:right w:w="60" w:type="dxa"/>
            </w:tcMar>
          </w:tcPr>
          <w:p>
            <w:pPr>
              <w:jc w:val="left"/>
            </w:pPr>
            <w:r>
              <w:rPr>
                <w:sz w:val="16"/>
              </w:rPr>
              <w:t>Unidade Escolar Neuza da Cunha Costa</w:t>
              <w:br/>
              <w:t>(Bairro Itapui Tapera)</w:t>
            </w:r>
          </w:p>
        </w:tc>
        <w:tc>
          <w:tcPr>
            <w:tcW w:type="dxa" w:w="864"/>
            <w:shd w:fill="FFFFFF" w:val="clear"/>
            <w:tcMar>
              <w:top w:w="60" w:type="dxa"/>
              <w:bottom w:w="60" w:type="dxa"/>
              <w:left w:w="60" w:type="dxa"/>
              <w:right w:w="60" w:type="dxa"/>
            </w:tcMar>
          </w:tcPr>
          <w:p>
            <w:pPr>
              <w:jc w:val="center"/>
            </w:pPr>
            <w:r>
              <w:rPr>
                <w:sz w:val="16"/>
              </w:rPr>
              <w:t>4</w:t>
            </w:r>
          </w:p>
        </w:tc>
        <w:tc>
          <w:tcPr>
            <w:tcW w:type="dxa" w:w="1008"/>
            <w:shd w:fill="FFFFFF" w:val="clear"/>
            <w:tcMar>
              <w:top w:w="60" w:type="dxa"/>
              <w:bottom w:w="60" w:type="dxa"/>
              <w:left w:w="60" w:type="dxa"/>
              <w:right w:w="60" w:type="dxa"/>
            </w:tcMar>
          </w:tcPr>
          <w:p>
            <w:pPr>
              <w:jc w:val="center"/>
            </w:pPr>
            <w:r>
              <w:rPr>
                <w:sz w:val="16"/>
              </w:rPr>
              <w:t>Urbana</w:t>
            </w:r>
          </w:p>
        </w:tc>
        <w:tc>
          <w:tcPr>
            <w:tcW w:type="dxa" w:w="1440"/>
            <w:shd w:fill="FFFFFF" w:val="clear"/>
            <w:tcMar>
              <w:top w:w="60" w:type="dxa"/>
              <w:bottom w:w="60" w:type="dxa"/>
              <w:left w:w="60" w:type="dxa"/>
              <w:right w:w="60" w:type="dxa"/>
            </w:tcMar>
          </w:tcPr>
          <w:p>
            <w:pPr>
              <w:jc w:val="center"/>
            </w:pPr>
            <w:r>
              <w:rPr>
                <w:sz w:val="16"/>
              </w:rPr>
              <w:t>2.5 km</w:t>
              <w:br/>
              <w:t>(2.5 asf)</w:t>
            </w:r>
          </w:p>
        </w:tc>
        <w:tc>
          <w:tcPr>
            <w:tcW w:type="dxa" w:w="1152"/>
            <w:shd w:fill="FFFFFF" w:val="clear"/>
            <w:tcMar>
              <w:top w:w="60" w:type="dxa"/>
              <w:bottom w:w="60" w:type="dxa"/>
              <w:left w:w="60" w:type="dxa"/>
              <w:right w:w="60" w:type="dxa"/>
            </w:tcMar>
          </w:tcPr>
          <w:p>
            <w:pPr>
              <w:jc w:val="center"/>
            </w:pPr>
            <w:r>
              <w:rPr>
                <w:sz w:val="16"/>
              </w:rPr>
              <w:t>00h07</w:t>
            </w:r>
          </w:p>
        </w:tc>
      </w:tr>
      <w:tr>
        <w:tc>
          <w:tcPr>
            <w:tcW w:type="dxa" w:w="864"/>
            <w:shd w:fill="F9FBFD" w:val="clear"/>
            <w:tcMar>
              <w:top w:w="60" w:type="dxa"/>
              <w:bottom w:w="60" w:type="dxa"/>
              <w:left w:w="60" w:type="dxa"/>
              <w:right w:w="60" w:type="dxa"/>
            </w:tcMar>
          </w:tcPr>
          <w:p>
            <w:pPr>
              <w:jc w:val="center"/>
            </w:pPr>
            <w:r>
              <w:rPr>
                <w:b/>
                <w:sz w:val="16"/>
              </w:rPr>
              <w:t>22</w:t>
            </w:r>
          </w:p>
        </w:tc>
        <w:tc>
          <w:tcPr>
            <w:tcW w:type="dxa" w:w="2160"/>
            <w:shd w:fill="F9FBFD" w:val="clear"/>
            <w:tcMar>
              <w:top w:w="60" w:type="dxa"/>
              <w:bottom w:w="60" w:type="dxa"/>
              <w:left w:w="60" w:type="dxa"/>
              <w:right w:w="60" w:type="dxa"/>
            </w:tcMar>
          </w:tcPr>
          <w:p>
            <w:pPr>
              <w:jc w:val="left"/>
            </w:pPr>
            <w:r>
              <w:rPr>
                <w:sz w:val="16"/>
              </w:rPr>
              <w:t>Edvan Carlos Vieira</w:t>
              <w:br/>
              <w:t>(98) 98892-4143</w:t>
            </w:r>
          </w:p>
        </w:tc>
        <w:tc>
          <w:tcPr>
            <w:tcW w:type="dxa" w:w="1872"/>
            <w:shd w:fill="F9FBFD" w:val="clear"/>
            <w:tcMar>
              <w:top w:w="60" w:type="dxa"/>
              <w:bottom w:w="60" w:type="dxa"/>
              <w:left w:w="60" w:type="dxa"/>
              <w:right w:w="60" w:type="dxa"/>
            </w:tcMar>
          </w:tcPr>
          <w:p>
            <w:pPr>
              <w:jc w:val="left"/>
            </w:pPr>
            <w:r>
              <w:rPr>
                <w:sz w:val="16"/>
              </w:rPr>
              <w:t>Honda Pop 110</w:t>
              <w:br/>
              <w:t>Placa: PTZ7689 (2019)</w:t>
            </w:r>
          </w:p>
        </w:tc>
        <w:tc>
          <w:tcPr>
            <w:tcW w:type="dxa" w:w="4752"/>
            <w:shd w:fill="F9FBFD" w:val="clear"/>
            <w:tcMar>
              <w:top w:w="60" w:type="dxa"/>
              <w:bottom w:w="60" w:type="dxa"/>
              <w:left w:w="60" w:type="dxa"/>
              <w:right w:w="60" w:type="dxa"/>
            </w:tcMar>
          </w:tcPr>
          <w:p>
            <w:pPr>
              <w:jc w:val="left"/>
            </w:pPr>
            <w:r>
              <w:rPr>
                <w:sz w:val="16"/>
              </w:rPr>
              <w:t>Escola Municipal Maria Celeste Barros</w:t>
              <w:br/>
              <w:t>(Zona Urbana)</w:t>
            </w:r>
          </w:p>
        </w:tc>
        <w:tc>
          <w:tcPr>
            <w:tcW w:type="dxa" w:w="864"/>
            <w:shd w:fill="F9FBFD" w:val="clear"/>
            <w:tcMar>
              <w:top w:w="60" w:type="dxa"/>
              <w:bottom w:w="60" w:type="dxa"/>
              <w:left w:w="60" w:type="dxa"/>
              <w:right w:w="60" w:type="dxa"/>
            </w:tcMar>
          </w:tcPr>
          <w:p>
            <w:pPr>
              <w:jc w:val="center"/>
            </w:pPr>
            <w:r>
              <w:rPr>
                <w:sz w:val="16"/>
              </w:rPr>
              <w:t>4</w:t>
            </w:r>
          </w:p>
        </w:tc>
        <w:tc>
          <w:tcPr>
            <w:tcW w:type="dxa" w:w="1008"/>
            <w:shd w:fill="F9FBFD" w:val="clear"/>
            <w:tcMar>
              <w:top w:w="60" w:type="dxa"/>
              <w:bottom w:w="60" w:type="dxa"/>
              <w:left w:w="60" w:type="dxa"/>
              <w:right w:w="60" w:type="dxa"/>
            </w:tcMar>
          </w:tcPr>
          <w:p>
            <w:pPr>
              <w:jc w:val="center"/>
            </w:pPr>
            <w:r>
              <w:rPr>
                <w:sz w:val="16"/>
              </w:rPr>
              <w:t>Urbana</w:t>
            </w:r>
          </w:p>
        </w:tc>
        <w:tc>
          <w:tcPr>
            <w:tcW w:type="dxa" w:w="1440"/>
            <w:shd w:fill="F9FBFD" w:val="clear"/>
            <w:tcMar>
              <w:top w:w="60" w:type="dxa"/>
              <w:bottom w:w="60" w:type="dxa"/>
              <w:left w:w="60" w:type="dxa"/>
              <w:right w:w="60" w:type="dxa"/>
            </w:tcMar>
          </w:tcPr>
          <w:p>
            <w:pPr>
              <w:jc w:val="center"/>
            </w:pPr>
            <w:r>
              <w:rPr>
                <w:sz w:val="16"/>
              </w:rPr>
              <w:t>2.5 km</w:t>
              <w:br/>
              <w:t>(2.5 asf)</w:t>
            </w:r>
          </w:p>
        </w:tc>
        <w:tc>
          <w:tcPr>
            <w:tcW w:type="dxa" w:w="1152"/>
            <w:shd w:fill="F9FBFD" w:val="clear"/>
            <w:tcMar>
              <w:top w:w="60" w:type="dxa"/>
              <w:bottom w:w="60" w:type="dxa"/>
              <w:left w:w="60" w:type="dxa"/>
              <w:right w:w="60" w:type="dxa"/>
            </w:tcMar>
          </w:tcPr>
          <w:p>
            <w:pPr>
              <w:jc w:val="center"/>
            </w:pPr>
            <w:r>
              <w:rPr>
                <w:sz w:val="16"/>
              </w:rPr>
              <w:t>00h07</w:t>
            </w:r>
          </w:p>
        </w:tc>
      </w:tr>
      <w:tr>
        <w:tc>
          <w:tcPr>
            <w:tcW w:type="dxa" w:w="864"/>
            <w:shd w:fill="FFFFFF" w:val="clear"/>
            <w:tcMar>
              <w:top w:w="60" w:type="dxa"/>
              <w:bottom w:w="60" w:type="dxa"/>
              <w:left w:w="60" w:type="dxa"/>
              <w:right w:w="60" w:type="dxa"/>
            </w:tcMar>
          </w:tcPr>
          <w:p>
            <w:pPr>
              <w:jc w:val="center"/>
            </w:pPr>
            <w:r>
              <w:rPr>
                <w:b/>
                <w:sz w:val="16"/>
              </w:rPr>
              <w:t>23</w:t>
            </w:r>
          </w:p>
        </w:tc>
        <w:tc>
          <w:tcPr>
            <w:tcW w:type="dxa" w:w="2160"/>
            <w:shd w:fill="FFFFFF" w:val="clear"/>
            <w:tcMar>
              <w:top w:w="60" w:type="dxa"/>
              <w:bottom w:w="60" w:type="dxa"/>
              <w:left w:w="60" w:type="dxa"/>
              <w:right w:w="60" w:type="dxa"/>
            </w:tcMar>
          </w:tcPr>
          <w:p>
            <w:pPr>
              <w:jc w:val="left"/>
            </w:pPr>
            <w:r>
              <w:rPr>
                <w:sz w:val="16"/>
              </w:rPr>
              <w:t>Ariel de Jesus Andrade</w:t>
              <w:br/>
              <w:t>(98) 99128-5899</w:t>
            </w:r>
          </w:p>
        </w:tc>
        <w:tc>
          <w:tcPr>
            <w:tcW w:type="dxa" w:w="1872"/>
            <w:shd w:fill="FFFFFF" w:val="clear"/>
            <w:tcMar>
              <w:top w:w="60" w:type="dxa"/>
              <w:bottom w:w="60" w:type="dxa"/>
              <w:left w:w="60" w:type="dxa"/>
              <w:right w:w="60" w:type="dxa"/>
            </w:tcMar>
          </w:tcPr>
          <w:p>
            <w:pPr>
              <w:jc w:val="left"/>
            </w:pPr>
            <w:r>
              <w:rPr>
                <w:sz w:val="16"/>
              </w:rPr>
              <w:t>Honda Titan 160</w:t>
              <w:br/>
              <w:t>Placa: PSP3014 (2016)</w:t>
            </w:r>
          </w:p>
        </w:tc>
        <w:tc>
          <w:tcPr>
            <w:tcW w:type="dxa" w:w="4752"/>
            <w:shd w:fill="FFFFFF" w:val="clear"/>
            <w:tcMar>
              <w:top w:w="60" w:type="dxa"/>
              <w:bottom w:w="60" w:type="dxa"/>
              <w:left w:w="60" w:type="dxa"/>
              <w:right w:w="60" w:type="dxa"/>
            </w:tcMar>
          </w:tcPr>
          <w:p>
            <w:pPr>
              <w:jc w:val="left"/>
            </w:pPr>
            <w:r>
              <w:rPr>
                <w:sz w:val="16"/>
              </w:rPr>
              <w:t>E.M. Mámedio da Silva Sarmento</w:t>
              <w:br/>
              <w:t>(Povoado Jacaray)</w:t>
            </w:r>
          </w:p>
        </w:tc>
        <w:tc>
          <w:tcPr>
            <w:tcW w:type="dxa" w:w="864"/>
            <w:shd w:fill="FFFFFF" w:val="clear"/>
            <w:tcMar>
              <w:top w:w="60" w:type="dxa"/>
              <w:bottom w:w="60" w:type="dxa"/>
              <w:left w:w="60" w:type="dxa"/>
              <w:right w:w="60" w:type="dxa"/>
            </w:tcMar>
          </w:tcPr>
          <w:p>
            <w:pPr>
              <w:jc w:val="center"/>
            </w:pPr>
            <w:r>
              <w:rPr>
                <w:sz w:val="16"/>
              </w:rPr>
              <w:t>2</w:t>
            </w:r>
          </w:p>
        </w:tc>
        <w:tc>
          <w:tcPr>
            <w:tcW w:type="dxa" w:w="1008"/>
            <w:shd w:fill="FFFFFF" w:val="clear"/>
            <w:tcMar>
              <w:top w:w="60" w:type="dxa"/>
              <w:bottom w:w="60" w:type="dxa"/>
              <w:left w:w="60" w:type="dxa"/>
              <w:right w:w="60" w:type="dxa"/>
            </w:tcMar>
          </w:tcPr>
          <w:p>
            <w:pPr>
              <w:jc w:val="center"/>
            </w:pPr>
            <w:r>
              <w:rPr>
                <w:sz w:val="16"/>
              </w:rPr>
              <w:t>Rural</w:t>
            </w:r>
          </w:p>
        </w:tc>
        <w:tc>
          <w:tcPr>
            <w:tcW w:type="dxa" w:w="1440"/>
            <w:shd w:fill="FFFFFF" w:val="clear"/>
            <w:tcMar>
              <w:top w:w="60" w:type="dxa"/>
              <w:bottom w:w="60" w:type="dxa"/>
              <w:left w:w="60" w:type="dxa"/>
              <w:right w:w="60" w:type="dxa"/>
            </w:tcMar>
          </w:tcPr>
          <w:p>
            <w:pPr>
              <w:jc w:val="center"/>
            </w:pPr>
            <w:r>
              <w:rPr>
                <w:sz w:val="16"/>
              </w:rPr>
              <w:t>5 km</w:t>
              <w:br/>
              <w:t>(5 asf)</w:t>
            </w:r>
          </w:p>
        </w:tc>
        <w:tc>
          <w:tcPr>
            <w:tcW w:type="dxa" w:w="1152"/>
            <w:shd w:fill="FFFFFF" w:val="clear"/>
            <w:tcMar>
              <w:top w:w="60" w:type="dxa"/>
              <w:bottom w:w="60" w:type="dxa"/>
              <w:left w:w="60" w:type="dxa"/>
              <w:right w:w="60" w:type="dxa"/>
            </w:tcMar>
          </w:tcPr>
          <w:p>
            <w:pPr>
              <w:jc w:val="center"/>
            </w:pPr>
            <w:r>
              <w:rPr>
                <w:sz w:val="16"/>
              </w:rPr>
              <w:t>00h10</w:t>
            </w:r>
          </w:p>
        </w:tc>
      </w:tr>
      <w:tr>
        <w:tc>
          <w:tcPr>
            <w:tcW w:type="dxa" w:w="864"/>
            <w:shd w:fill="F9FBFD" w:val="clear"/>
            <w:tcMar>
              <w:top w:w="60" w:type="dxa"/>
              <w:bottom w:w="60" w:type="dxa"/>
              <w:left w:w="60" w:type="dxa"/>
              <w:right w:w="60" w:type="dxa"/>
            </w:tcMar>
          </w:tcPr>
          <w:p>
            <w:pPr>
              <w:jc w:val="center"/>
            </w:pPr>
            <w:r>
              <w:rPr>
                <w:b/>
                <w:sz w:val="16"/>
              </w:rPr>
              <w:t>24</w:t>
            </w:r>
          </w:p>
        </w:tc>
        <w:tc>
          <w:tcPr>
            <w:tcW w:type="dxa" w:w="2160"/>
            <w:shd w:fill="F9FBFD" w:val="clear"/>
            <w:tcMar>
              <w:top w:w="60" w:type="dxa"/>
              <w:bottom w:w="60" w:type="dxa"/>
              <w:left w:w="60" w:type="dxa"/>
              <w:right w:w="60" w:type="dxa"/>
            </w:tcMar>
          </w:tcPr>
          <w:p>
            <w:pPr>
              <w:jc w:val="left"/>
            </w:pPr>
            <w:r>
              <w:rPr>
                <w:sz w:val="16"/>
              </w:rPr>
              <w:t>Joelson Fernandes Barbosa</w:t>
              <w:br/>
              <w:t>(98) 98136-9058</w:t>
            </w:r>
          </w:p>
        </w:tc>
        <w:tc>
          <w:tcPr>
            <w:tcW w:type="dxa" w:w="1872"/>
            <w:shd w:fill="F9FBFD" w:val="clear"/>
            <w:tcMar>
              <w:top w:w="60" w:type="dxa"/>
              <w:bottom w:w="60" w:type="dxa"/>
              <w:left w:w="60" w:type="dxa"/>
              <w:right w:w="60" w:type="dxa"/>
            </w:tcMar>
          </w:tcPr>
          <w:p>
            <w:pPr>
              <w:jc w:val="left"/>
            </w:pPr>
            <w:r>
              <w:rPr>
                <w:sz w:val="16"/>
              </w:rPr>
              <w:t>Honda Titan 150</w:t>
              <w:br/>
              <w:t>Placa: NXL6213 (2012)</w:t>
            </w:r>
          </w:p>
        </w:tc>
        <w:tc>
          <w:tcPr>
            <w:tcW w:type="dxa" w:w="4752"/>
            <w:shd w:fill="F9FBFD" w:val="clear"/>
            <w:tcMar>
              <w:top w:w="60" w:type="dxa"/>
              <w:bottom w:w="60" w:type="dxa"/>
              <w:left w:w="60" w:type="dxa"/>
              <w:right w:w="60" w:type="dxa"/>
            </w:tcMar>
          </w:tcPr>
          <w:p>
            <w:pPr>
              <w:jc w:val="left"/>
            </w:pPr>
            <w:r>
              <w:rPr>
                <w:sz w:val="16"/>
              </w:rPr>
              <w:t>Escola Municipal Francisco Xavier Correia</w:t>
              <w:br/>
              <w:t>(Povoado Jaguary)</w:t>
            </w:r>
          </w:p>
        </w:tc>
        <w:tc>
          <w:tcPr>
            <w:tcW w:type="dxa" w:w="864"/>
            <w:shd w:fill="F9FBFD" w:val="clear"/>
            <w:tcMar>
              <w:top w:w="60" w:type="dxa"/>
              <w:bottom w:w="60" w:type="dxa"/>
              <w:left w:w="60" w:type="dxa"/>
              <w:right w:w="60" w:type="dxa"/>
            </w:tcMar>
          </w:tcPr>
          <w:p>
            <w:pPr>
              <w:jc w:val="center"/>
            </w:pPr>
            <w:r>
              <w:rPr>
                <w:sz w:val="16"/>
              </w:rPr>
              <w:t>2</w:t>
            </w:r>
          </w:p>
        </w:tc>
        <w:tc>
          <w:tcPr>
            <w:tcW w:type="dxa" w:w="1008"/>
            <w:shd w:fill="F9FBFD" w:val="clear"/>
            <w:tcMar>
              <w:top w:w="60" w:type="dxa"/>
              <w:bottom w:w="60" w:type="dxa"/>
              <w:left w:w="60" w:type="dxa"/>
              <w:right w:w="60" w:type="dxa"/>
            </w:tcMar>
          </w:tcPr>
          <w:p>
            <w:pPr>
              <w:jc w:val="center"/>
            </w:pPr>
            <w:r>
              <w:rPr>
                <w:sz w:val="16"/>
              </w:rPr>
              <w:t>Rural</w:t>
            </w:r>
          </w:p>
        </w:tc>
        <w:tc>
          <w:tcPr>
            <w:tcW w:type="dxa" w:w="1440"/>
            <w:shd w:fill="F9FBFD" w:val="clear"/>
            <w:tcMar>
              <w:top w:w="60" w:type="dxa"/>
              <w:bottom w:w="60" w:type="dxa"/>
              <w:left w:w="60" w:type="dxa"/>
              <w:right w:w="60" w:type="dxa"/>
            </w:tcMar>
          </w:tcPr>
          <w:p>
            <w:pPr>
              <w:jc w:val="center"/>
            </w:pPr>
            <w:r>
              <w:rPr>
                <w:sz w:val="16"/>
              </w:rPr>
              <w:t>7 km</w:t>
              <w:br/>
              <w:t>(7 asf)</w:t>
            </w:r>
          </w:p>
        </w:tc>
        <w:tc>
          <w:tcPr>
            <w:tcW w:type="dxa" w:w="1152"/>
            <w:shd w:fill="F9FBFD" w:val="clear"/>
            <w:tcMar>
              <w:top w:w="60" w:type="dxa"/>
              <w:bottom w:w="60" w:type="dxa"/>
              <w:left w:w="60" w:type="dxa"/>
              <w:right w:w="60" w:type="dxa"/>
            </w:tcMar>
          </w:tcPr>
          <w:p>
            <w:pPr>
              <w:jc w:val="center"/>
            </w:pPr>
            <w:r>
              <w:rPr>
                <w:sz w:val="16"/>
              </w:rPr>
              <w:t>00h13</w:t>
            </w:r>
          </w:p>
        </w:tc>
      </w:tr>
      <w:tr>
        <w:tc>
          <w:tcPr>
            <w:tcW w:type="dxa" w:w="864"/>
            <w:shd w:fill="FFFFFF" w:val="clear"/>
            <w:tcMar>
              <w:top w:w="60" w:type="dxa"/>
              <w:bottom w:w="60" w:type="dxa"/>
              <w:left w:w="60" w:type="dxa"/>
              <w:right w:w="60" w:type="dxa"/>
            </w:tcMar>
          </w:tcPr>
          <w:p>
            <w:pPr>
              <w:jc w:val="center"/>
            </w:pPr>
            <w:r>
              <w:rPr>
                <w:b/>
                <w:sz w:val="16"/>
              </w:rPr>
              <w:t>25</w:t>
            </w:r>
          </w:p>
        </w:tc>
        <w:tc>
          <w:tcPr>
            <w:tcW w:type="dxa" w:w="2160"/>
            <w:shd w:fill="FFFFFF" w:val="clear"/>
            <w:tcMar>
              <w:top w:w="60" w:type="dxa"/>
              <w:bottom w:w="60" w:type="dxa"/>
              <w:left w:w="60" w:type="dxa"/>
              <w:right w:w="60" w:type="dxa"/>
            </w:tcMar>
          </w:tcPr>
          <w:p>
            <w:pPr>
              <w:jc w:val="left"/>
            </w:pPr>
            <w:r>
              <w:rPr>
                <w:sz w:val="16"/>
              </w:rPr>
              <w:t>Francisco Lopes de Oliveira</w:t>
              <w:br/>
              <w:t>(98) 99145-3304</w:t>
            </w:r>
          </w:p>
        </w:tc>
        <w:tc>
          <w:tcPr>
            <w:tcW w:type="dxa" w:w="1872"/>
            <w:shd w:fill="FFFFFF" w:val="clear"/>
            <w:tcMar>
              <w:top w:w="60" w:type="dxa"/>
              <w:bottom w:w="60" w:type="dxa"/>
              <w:left w:w="60" w:type="dxa"/>
              <w:right w:w="60" w:type="dxa"/>
            </w:tcMar>
          </w:tcPr>
          <w:p>
            <w:pPr>
              <w:jc w:val="left"/>
            </w:pPr>
            <w:r>
              <w:rPr>
                <w:sz w:val="16"/>
              </w:rPr>
              <w:t>Honda Fan 150</w:t>
              <w:br/>
              <w:t>Placa: NWX6944 (2021)</w:t>
            </w:r>
          </w:p>
        </w:tc>
        <w:tc>
          <w:tcPr>
            <w:tcW w:type="dxa" w:w="4752"/>
            <w:shd w:fill="FFFFFF" w:val="clear"/>
            <w:tcMar>
              <w:top w:w="60" w:type="dxa"/>
              <w:bottom w:w="60" w:type="dxa"/>
              <w:left w:w="60" w:type="dxa"/>
              <w:right w:w="60" w:type="dxa"/>
            </w:tcMar>
          </w:tcPr>
          <w:p>
            <w:pPr>
              <w:jc w:val="left"/>
            </w:pPr>
            <w:r>
              <w:rPr>
                <w:sz w:val="16"/>
              </w:rPr>
              <w:t>Colégio Municipal Hemetério Fernandes</w:t>
              <w:br/>
              <w:t>(Povoado Mato Grosso)</w:t>
            </w:r>
          </w:p>
        </w:tc>
        <w:tc>
          <w:tcPr>
            <w:tcW w:type="dxa" w:w="864"/>
            <w:shd w:fill="FFFFFF" w:val="clear"/>
            <w:tcMar>
              <w:top w:w="60" w:type="dxa"/>
              <w:bottom w:w="60" w:type="dxa"/>
              <w:left w:w="60" w:type="dxa"/>
              <w:right w:w="60" w:type="dxa"/>
            </w:tcMar>
          </w:tcPr>
          <w:p>
            <w:pPr>
              <w:jc w:val="center"/>
            </w:pPr>
            <w:r>
              <w:rPr>
                <w:sz w:val="16"/>
              </w:rPr>
              <w:t>2</w:t>
            </w:r>
          </w:p>
        </w:tc>
        <w:tc>
          <w:tcPr>
            <w:tcW w:type="dxa" w:w="1008"/>
            <w:shd w:fill="FFFFFF" w:val="clear"/>
            <w:tcMar>
              <w:top w:w="60" w:type="dxa"/>
              <w:bottom w:w="60" w:type="dxa"/>
              <w:left w:w="60" w:type="dxa"/>
              <w:right w:w="60" w:type="dxa"/>
            </w:tcMar>
          </w:tcPr>
          <w:p>
            <w:pPr>
              <w:jc w:val="center"/>
            </w:pPr>
            <w:r>
              <w:rPr>
                <w:sz w:val="16"/>
              </w:rPr>
              <w:t>Rural</w:t>
            </w:r>
          </w:p>
        </w:tc>
        <w:tc>
          <w:tcPr>
            <w:tcW w:type="dxa" w:w="1440"/>
            <w:shd w:fill="FFFFFF" w:val="clear"/>
            <w:tcMar>
              <w:top w:w="60" w:type="dxa"/>
              <w:bottom w:w="60" w:type="dxa"/>
              <w:left w:w="60" w:type="dxa"/>
              <w:right w:w="60" w:type="dxa"/>
            </w:tcMar>
          </w:tcPr>
          <w:p>
            <w:pPr>
              <w:jc w:val="center"/>
            </w:pPr>
            <w:r>
              <w:rPr>
                <w:sz w:val="16"/>
              </w:rPr>
              <w:t>10 km</w:t>
              <w:br/>
              <w:t>(10 asf)</w:t>
            </w:r>
          </w:p>
        </w:tc>
        <w:tc>
          <w:tcPr>
            <w:tcW w:type="dxa" w:w="1152"/>
            <w:shd w:fill="FFFFFF" w:val="clear"/>
            <w:tcMar>
              <w:top w:w="60" w:type="dxa"/>
              <w:bottom w:w="60" w:type="dxa"/>
              <w:left w:w="60" w:type="dxa"/>
              <w:right w:w="60" w:type="dxa"/>
            </w:tcMar>
          </w:tcPr>
          <w:p>
            <w:pPr>
              <w:jc w:val="center"/>
            </w:pPr>
            <w:r>
              <w:rPr>
                <w:sz w:val="16"/>
              </w:rPr>
              <w:t>00h10</w:t>
            </w:r>
          </w:p>
        </w:tc>
      </w:tr>
      <w:tr>
        <w:tc>
          <w:tcPr>
            <w:tcW w:type="dxa" w:w="864"/>
            <w:shd w:fill="F9FBFD" w:val="clear"/>
            <w:tcMar>
              <w:top w:w="60" w:type="dxa"/>
              <w:bottom w:w="60" w:type="dxa"/>
              <w:left w:w="60" w:type="dxa"/>
              <w:right w:w="60" w:type="dxa"/>
            </w:tcMar>
          </w:tcPr>
          <w:p>
            <w:pPr>
              <w:jc w:val="center"/>
            </w:pPr>
            <w:r>
              <w:rPr>
                <w:b/>
                <w:sz w:val="16"/>
              </w:rPr>
              <w:t>26</w:t>
            </w:r>
          </w:p>
        </w:tc>
        <w:tc>
          <w:tcPr>
            <w:tcW w:type="dxa" w:w="2160"/>
            <w:shd w:fill="F9FBFD" w:val="clear"/>
            <w:tcMar>
              <w:top w:w="60" w:type="dxa"/>
              <w:bottom w:w="60" w:type="dxa"/>
              <w:left w:w="60" w:type="dxa"/>
              <w:right w:w="60" w:type="dxa"/>
            </w:tcMar>
          </w:tcPr>
          <w:p>
            <w:pPr>
              <w:jc w:val="left"/>
            </w:pPr>
            <w:r>
              <w:rPr>
                <w:sz w:val="16"/>
              </w:rPr>
              <w:t>Manuel Andrade Costa</w:t>
              <w:br/>
              <w:t>(98) 98247-3669</w:t>
            </w:r>
          </w:p>
        </w:tc>
        <w:tc>
          <w:tcPr>
            <w:tcW w:type="dxa" w:w="1872"/>
            <w:shd w:fill="F9FBFD" w:val="clear"/>
            <w:tcMar>
              <w:top w:w="60" w:type="dxa"/>
              <w:bottom w:w="60" w:type="dxa"/>
              <w:left w:w="60" w:type="dxa"/>
              <w:right w:w="60" w:type="dxa"/>
            </w:tcMar>
          </w:tcPr>
          <w:p>
            <w:pPr>
              <w:jc w:val="left"/>
            </w:pPr>
            <w:r>
              <w:rPr>
                <w:sz w:val="16"/>
              </w:rPr>
              <w:t>Honda Pop 110</w:t>
              <w:br/>
              <w:t>Placa: ROE2E37 (2021)</w:t>
            </w:r>
          </w:p>
        </w:tc>
        <w:tc>
          <w:tcPr>
            <w:tcW w:type="dxa" w:w="4752"/>
            <w:shd w:fill="F9FBFD" w:val="clear"/>
            <w:tcMar>
              <w:top w:w="60" w:type="dxa"/>
              <w:bottom w:w="60" w:type="dxa"/>
              <w:left w:w="60" w:type="dxa"/>
              <w:right w:w="60" w:type="dxa"/>
            </w:tcMar>
          </w:tcPr>
          <w:p>
            <w:pPr>
              <w:jc w:val="left"/>
            </w:pPr>
            <w:r>
              <w:rPr>
                <w:sz w:val="16"/>
              </w:rPr>
              <w:t>Escola Municipal Maurícia Fernandes Jardim</w:t>
              <w:br/>
              <w:t>(Povoado Escondido)</w:t>
            </w:r>
          </w:p>
        </w:tc>
        <w:tc>
          <w:tcPr>
            <w:tcW w:type="dxa" w:w="864"/>
            <w:shd w:fill="F9FBFD" w:val="clear"/>
            <w:tcMar>
              <w:top w:w="60" w:type="dxa"/>
              <w:bottom w:w="60" w:type="dxa"/>
              <w:left w:w="60" w:type="dxa"/>
              <w:right w:w="60" w:type="dxa"/>
            </w:tcMar>
          </w:tcPr>
          <w:p>
            <w:pPr>
              <w:jc w:val="center"/>
            </w:pPr>
            <w:r>
              <w:rPr>
                <w:sz w:val="16"/>
              </w:rPr>
              <w:t>1</w:t>
            </w:r>
          </w:p>
        </w:tc>
        <w:tc>
          <w:tcPr>
            <w:tcW w:type="dxa" w:w="1008"/>
            <w:shd w:fill="F9FBFD" w:val="clear"/>
            <w:tcMar>
              <w:top w:w="60" w:type="dxa"/>
              <w:bottom w:w="60" w:type="dxa"/>
              <w:left w:w="60" w:type="dxa"/>
              <w:right w:w="60" w:type="dxa"/>
            </w:tcMar>
          </w:tcPr>
          <w:p>
            <w:pPr>
              <w:jc w:val="center"/>
            </w:pPr>
            <w:r>
              <w:rPr>
                <w:sz w:val="16"/>
              </w:rPr>
              <w:t>Rural</w:t>
            </w:r>
          </w:p>
        </w:tc>
        <w:tc>
          <w:tcPr>
            <w:tcW w:type="dxa" w:w="1440"/>
            <w:shd w:fill="F9FBFD" w:val="clear"/>
            <w:tcMar>
              <w:top w:w="60" w:type="dxa"/>
              <w:bottom w:w="60" w:type="dxa"/>
              <w:left w:w="60" w:type="dxa"/>
              <w:right w:w="60" w:type="dxa"/>
            </w:tcMar>
          </w:tcPr>
          <w:p>
            <w:pPr>
              <w:jc w:val="center"/>
            </w:pPr>
            <w:r>
              <w:rPr>
                <w:sz w:val="16"/>
              </w:rPr>
              <w:t>4 km</w:t>
              <w:br/>
              <w:t>(4 asf)</w:t>
            </w:r>
          </w:p>
        </w:tc>
        <w:tc>
          <w:tcPr>
            <w:tcW w:type="dxa" w:w="1152"/>
            <w:shd w:fill="F9FBFD" w:val="clear"/>
            <w:tcMar>
              <w:top w:w="60" w:type="dxa"/>
              <w:bottom w:w="60" w:type="dxa"/>
              <w:left w:w="60" w:type="dxa"/>
              <w:right w:w="60" w:type="dxa"/>
            </w:tcMar>
          </w:tcPr>
          <w:p>
            <w:pPr>
              <w:jc w:val="center"/>
            </w:pPr>
            <w:r>
              <w:rPr>
                <w:sz w:val="16"/>
              </w:rPr>
              <w:t>00h13</w:t>
            </w:r>
          </w:p>
        </w:tc>
      </w:tr>
      <w:tr>
        <w:tc>
          <w:tcPr>
            <w:tcW w:type="dxa" w:w="864"/>
            <w:shd w:fill="FFFFFF" w:val="clear"/>
            <w:tcMar>
              <w:top w:w="60" w:type="dxa"/>
              <w:bottom w:w="60" w:type="dxa"/>
              <w:left w:w="60" w:type="dxa"/>
              <w:right w:w="60" w:type="dxa"/>
            </w:tcMar>
          </w:tcPr>
          <w:p>
            <w:pPr>
              <w:jc w:val="center"/>
            </w:pPr>
            <w:r>
              <w:rPr>
                <w:b/>
                <w:sz w:val="16"/>
              </w:rPr>
              <w:t>27</w:t>
            </w:r>
          </w:p>
        </w:tc>
        <w:tc>
          <w:tcPr>
            <w:tcW w:type="dxa" w:w="2160"/>
            <w:shd w:fill="FFFFFF" w:val="clear"/>
            <w:tcMar>
              <w:top w:w="60" w:type="dxa"/>
              <w:bottom w:w="60" w:type="dxa"/>
              <w:left w:w="60" w:type="dxa"/>
              <w:right w:w="60" w:type="dxa"/>
            </w:tcMar>
          </w:tcPr>
          <w:p>
            <w:pPr>
              <w:jc w:val="left"/>
            </w:pPr>
            <w:r>
              <w:rPr>
                <w:sz w:val="16"/>
              </w:rPr>
              <w:t>Francisco Pereira Veiga</w:t>
              <w:br/>
              <w:t>(98) 98897-1540</w:t>
            </w:r>
          </w:p>
        </w:tc>
        <w:tc>
          <w:tcPr>
            <w:tcW w:type="dxa" w:w="1872"/>
            <w:shd w:fill="FFFFFF" w:val="clear"/>
            <w:tcMar>
              <w:top w:w="60" w:type="dxa"/>
              <w:bottom w:w="60" w:type="dxa"/>
              <w:left w:w="60" w:type="dxa"/>
              <w:right w:w="60" w:type="dxa"/>
            </w:tcMar>
          </w:tcPr>
          <w:p>
            <w:pPr>
              <w:jc w:val="left"/>
            </w:pPr>
            <w:r>
              <w:rPr>
                <w:sz w:val="16"/>
              </w:rPr>
              <w:t>Honda Start 160</w:t>
              <w:br/>
              <w:t>Placa: ROJ5H93 (2020)</w:t>
            </w:r>
          </w:p>
        </w:tc>
        <w:tc>
          <w:tcPr>
            <w:tcW w:type="dxa" w:w="4752"/>
            <w:shd w:fill="FFFFFF" w:val="clear"/>
            <w:tcMar>
              <w:top w:w="60" w:type="dxa"/>
              <w:bottom w:w="60" w:type="dxa"/>
              <w:left w:w="60" w:type="dxa"/>
              <w:right w:w="60" w:type="dxa"/>
            </w:tcMar>
          </w:tcPr>
          <w:p>
            <w:pPr>
              <w:jc w:val="left"/>
            </w:pPr>
            <w:r>
              <w:rPr>
                <w:sz w:val="16"/>
              </w:rPr>
              <w:t>Escola Municipal Tirirical</w:t>
              <w:br/>
              <w:t>(Povoado Tirirical)</w:t>
            </w:r>
          </w:p>
        </w:tc>
        <w:tc>
          <w:tcPr>
            <w:tcW w:type="dxa" w:w="864"/>
            <w:shd w:fill="FFFFFF" w:val="clear"/>
            <w:tcMar>
              <w:top w:w="60" w:type="dxa"/>
              <w:bottom w:w="60" w:type="dxa"/>
              <w:left w:w="60" w:type="dxa"/>
              <w:right w:w="60" w:type="dxa"/>
            </w:tcMar>
          </w:tcPr>
          <w:p>
            <w:pPr>
              <w:jc w:val="center"/>
            </w:pPr>
            <w:r>
              <w:rPr>
                <w:sz w:val="16"/>
              </w:rPr>
              <w:t>1</w:t>
            </w:r>
          </w:p>
        </w:tc>
        <w:tc>
          <w:tcPr>
            <w:tcW w:type="dxa" w:w="1008"/>
            <w:shd w:fill="FFFFFF" w:val="clear"/>
            <w:tcMar>
              <w:top w:w="60" w:type="dxa"/>
              <w:bottom w:w="60" w:type="dxa"/>
              <w:left w:w="60" w:type="dxa"/>
              <w:right w:w="60" w:type="dxa"/>
            </w:tcMar>
          </w:tcPr>
          <w:p>
            <w:pPr>
              <w:jc w:val="center"/>
            </w:pPr>
            <w:r>
              <w:rPr>
                <w:sz w:val="16"/>
              </w:rPr>
              <w:t>Rural</w:t>
            </w:r>
          </w:p>
        </w:tc>
        <w:tc>
          <w:tcPr>
            <w:tcW w:type="dxa" w:w="1440"/>
            <w:shd w:fill="FFFFFF" w:val="clear"/>
            <w:tcMar>
              <w:top w:w="60" w:type="dxa"/>
              <w:bottom w:w="60" w:type="dxa"/>
              <w:left w:w="60" w:type="dxa"/>
              <w:right w:w="60" w:type="dxa"/>
            </w:tcMar>
          </w:tcPr>
          <w:p>
            <w:pPr>
              <w:jc w:val="center"/>
            </w:pPr>
            <w:r>
              <w:rPr>
                <w:sz w:val="16"/>
              </w:rPr>
              <w:t>14 km</w:t>
              <w:br/>
              <w:t>(14 asf)</w:t>
            </w:r>
          </w:p>
        </w:tc>
        <w:tc>
          <w:tcPr>
            <w:tcW w:type="dxa" w:w="1152"/>
            <w:shd w:fill="FFFFFF" w:val="clear"/>
            <w:tcMar>
              <w:top w:w="60" w:type="dxa"/>
              <w:bottom w:w="60" w:type="dxa"/>
              <w:left w:w="60" w:type="dxa"/>
              <w:right w:w="60" w:type="dxa"/>
            </w:tcMar>
          </w:tcPr>
          <w:p>
            <w:pPr>
              <w:jc w:val="center"/>
            </w:pPr>
            <w:r>
              <w:rPr>
                <w:sz w:val="16"/>
              </w:rPr>
              <w:t>00h11</w:t>
            </w:r>
          </w:p>
        </w:tc>
      </w:tr>
      <w:tr>
        <w:tc>
          <w:tcPr>
            <w:tcW w:type="dxa" w:w="864"/>
            <w:shd w:fill="F9FBFD" w:val="clear"/>
            <w:tcMar>
              <w:top w:w="60" w:type="dxa"/>
              <w:bottom w:w="60" w:type="dxa"/>
              <w:left w:w="60" w:type="dxa"/>
              <w:right w:w="60" w:type="dxa"/>
            </w:tcMar>
          </w:tcPr>
          <w:p>
            <w:pPr>
              <w:jc w:val="center"/>
            </w:pPr>
            <w:r>
              <w:rPr>
                <w:b/>
                <w:sz w:val="16"/>
              </w:rPr>
              <w:t>28</w:t>
            </w:r>
          </w:p>
        </w:tc>
        <w:tc>
          <w:tcPr>
            <w:tcW w:type="dxa" w:w="2160"/>
            <w:shd w:fill="F9FBFD" w:val="clear"/>
            <w:tcMar>
              <w:top w:w="60" w:type="dxa"/>
              <w:bottom w:w="60" w:type="dxa"/>
              <w:left w:w="60" w:type="dxa"/>
              <w:right w:w="60" w:type="dxa"/>
            </w:tcMar>
          </w:tcPr>
          <w:p>
            <w:pPr>
              <w:jc w:val="left"/>
            </w:pPr>
            <w:r>
              <w:rPr>
                <w:sz w:val="16"/>
              </w:rPr>
              <w:t>Fernando da Silva de Jesus</w:t>
              <w:br/>
              <w:t>(98) 98909-2547</w:t>
            </w:r>
          </w:p>
        </w:tc>
        <w:tc>
          <w:tcPr>
            <w:tcW w:type="dxa" w:w="1872"/>
            <w:shd w:fill="F9FBFD" w:val="clear"/>
            <w:tcMar>
              <w:top w:w="60" w:type="dxa"/>
              <w:bottom w:w="60" w:type="dxa"/>
              <w:left w:w="60" w:type="dxa"/>
              <w:right w:w="60" w:type="dxa"/>
            </w:tcMar>
          </w:tcPr>
          <w:p>
            <w:pPr>
              <w:jc w:val="left"/>
            </w:pPr>
            <w:r>
              <w:rPr>
                <w:sz w:val="16"/>
              </w:rPr>
              <w:t>Honda Pop 110</w:t>
              <w:br/>
              <w:t>Placa: ROK8E27 (2022)</w:t>
            </w:r>
          </w:p>
        </w:tc>
        <w:tc>
          <w:tcPr>
            <w:tcW w:type="dxa" w:w="4752"/>
            <w:shd w:fill="F9FBFD" w:val="clear"/>
            <w:tcMar>
              <w:top w:w="60" w:type="dxa"/>
              <w:bottom w:w="60" w:type="dxa"/>
              <w:left w:w="60" w:type="dxa"/>
              <w:right w:w="60" w:type="dxa"/>
            </w:tcMar>
          </w:tcPr>
          <w:p>
            <w:pPr>
              <w:jc w:val="left"/>
            </w:pPr>
            <w:r>
              <w:rPr>
                <w:sz w:val="16"/>
              </w:rPr>
              <w:t>Colégio Municipal Vila Nova</w:t>
              <w:br/>
              <w:t>(Povoado Vila Nova)</w:t>
            </w:r>
          </w:p>
        </w:tc>
        <w:tc>
          <w:tcPr>
            <w:tcW w:type="dxa" w:w="864"/>
            <w:shd w:fill="F9FBFD" w:val="clear"/>
            <w:tcMar>
              <w:top w:w="60" w:type="dxa"/>
              <w:bottom w:w="60" w:type="dxa"/>
              <w:left w:w="60" w:type="dxa"/>
              <w:right w:w="60" w:type="dxa"/>
            </w:tcMar>
          </w:tcPr>
          <w:p>
            <w:pPr>
              <w:jc w:val="center"/>
            </w:pPr>
            <w:r>
              <w:rPr>
                <w:sz w:val="16"/>
              </w:rPr>
              <w:t>1</w:t>
            </w:r>
          </w:p>
        </w:tc>
        <w:tc>
          <w:tcPr>
            <w:tcW w:type="dxa" w:w="1008"/>
            <w:shd w:fill="F9FBFD" w:val="clear"/>
            <w:tcMar>
              <w:top w:w="60" w:type="dxa"/>
              <w:bottom w:w="60" w:type="dxa"/>
              <w:left w:w="60" w:type="dxa"/>
              <w:right w:w="60" w:type="dxa"/>
            </w:tcMar>
          </w:tcPr>
          <w:p>
            <w:pPr>
              <w:jc w:val="center"/>
            </w:pPr>
            <w:r>
              <w:rPr>
                <w:sz w:val="16"/>
              </w:rPr>
              <w:t>Rural</w:t>
            </w:r>
          </w:p>
        </w:tc>
        <w:tc>
          <w:tcPr>
            <w:tcW w:type="dxa" w:w="1440"/>
            <w:shd w:fill="F9FBFD" w:val="clear"/>
            <w:tcMar>
              <w:top w:w="60" w:type="dxa"/>
              <w:bottom w:w="60" w:type="dxa"/>
              <w:left w:w="60" w:type="dxa"/>
              <w:right w:w="60" w:type="dxa"/>
            </w:tcMar>
          </w:tcPr>
          <w:p>
            <w:pPr>
              <w:jc w:val="center"/>
            </w:pPr>
            <w:r>
              <w:rPr>
                <w:sz w:val="16"/>
              </w:rPr>
              <w:t>25 km</w:t>
              <w:br/>
              <w:t>(25 asf)</w:t>
            </w:r>
          </w:p>
        </w:tc>
        <w:tc>
          <w:tcPr>
            <w:tcW w:type="dxa" w:w="1152"/>
            <w:shd w:fill="F9FBFD" w:val="clear"/>
            <w:tcMar>
              <w:top w:w="60" w:type="dxa"/>
              <w:bottom w:w="60" w:type="dxa"/>
              <w:left w:w="60" w:type="dxa"/>
              <w:right w:w="60" w:type="dxa"/>
            </w:tcMar>
          </w:tcPr>
          <w:p>
            <w:pPr>
              <w:jc w:val="center"/>
            </w:pPr>
            <w:r>
              <w:rPr>
                <w:sz w:val="16"/>
              </w:rPr>
              <w:t>00h25</w:t>
            </w:r>
          </w:p>
        </w:tc>
      </w:tr>
      <w:tr>
        <w:tc>
          <w:tcPr>
            <w:tcW w:type="dxa" w:w="864"/>
            <w:shd w:fill="FFFFFF" w:val="clear"/>
            <w:tcMar>
              <w:top w:w="60" w:type="dxa"/>
              <w:bottom w:w="60" w:type="dxa"/>
              <w:left w:w="60" w:type="dxa"/>
              <w:right w:w="60" w:type="dxa"/>
            </w:tcMar>
          </w:tcPr>
          <w:p>
            <w:pPr>
              <w:jc w:val="center"/>
            </w:pPr>
            <w:r>
              <w:rPr>
                <w:b/>
                <w:sz w:val="16"/>
              </w:rPr>
              <w:t>29</w:t>
            </w:r>
          </w:p>
        </w:tc>
        <w:tc>
          <w:tcPr>
            <w:tcW w:type="dxa" w:w="2160"/>
            <w:shd w:fill="FFFFFF" w:val="clear"/>
            <w:tcMar>
              <w:top w:w="60" w:type="dxa"/>
              <w:bottom w:w="60" w:type="dxa"/>
              <w:left w:w="60" w:type="dxa"/>
              <w:right w:w="60" w:type="dxa"/>
            </w:tcMar>
          </w:tcPr>
          <w:p>
            <w:pPr>
              <w:jc w:val="left"/>
            </w:pPr>
            <w:r>
              <w:rPr>
                <w:sz w:val="16"/>
              </w:rPr>
              <w:t>Valter de Almeida de Jesus</w:t>
              <w:br/>
              <w:t>(98) 99195-5622</w:t>
            </w:r>
          </w:p>
        </w:tc>
        <w:tc>
          <w:tcPr>
            <w:tcW w:type="dxa" w:w="1872"/>
            <w:shd w:fill="FFFFFF" w:val="clear"/>
            <w:tcMar>
              <w:top w:w="60" w:type="dxa"/>
              <w:bottom w:w="60" w:type="dxa"/>
              <w:left w:w="60" w:type="dxa"/>
              <w:right w:w="60" w:type="dxa"/>
            </w:tcMar>
          </w:tcPr>
          <w:p>
            <w:pPr>
              <w:jc w:val="left"/>
            </w:pPr>
            <w:r>
              <w:rPr>
                <w:sz w:val="16"/>
              </w:rPr>
              <w:t>Honda Fan 150</w:t>
              <w:br/>
              <w:t>Placa: PSB5203 (2015)</w:t>
            </w:r>
          </w:p>
        </w:tc>
        <w:tc>
          <w:tcPr>
            <w:tcW w:type="dxa" w:w="4752"/>
            <w:shd w:fill="FFFFFF" w:val="clear"/>
            <w:tcMar>
              <w:top w:w="60" w:type="dxa"/>
              <w:bottom w:w="60" w:type="dxa"/>
              <w:left w:w="60" w:type="dxa"/>
              <w:right w:w="60" w:type="dxa"/>
            </w:tcMar>
          </w:tcPr>
          <w:p>
            <w:pPr>
              <w:jc w:val="left"/>
            </w:pPr>
            <w:r>
              <w:rPr>
                <w:sz w:val="16"/>
              </w:rPr>
              <w:t>Escola Municipal Abidão Rufino da Silva</w:t>
              <w:br/>
              <w:t>(Povoado Boca do Campo)</w:t>
            </w:r>
          </w:p>
        </w:tc>
        <w:tc>
          <w:tcPr>
            <w:tcW w:type="dxa" w:w="864"/>
            <w:shd w:fill="FFFFFF" w:val="clear"/>
            <w:tcMar>
              <w:top w:w="60" w:type="dxa"/>
              <w:bottom w:w="60" w:type="dxa"/>
              <w:left w:w="60" w:type="dxa"/>
              <w:right w:w="60" w:type="dxa"/>
            </w:tcMar>
          </w:tcPr>
          <w:p>
            <w:pPr>
              <w:jc w:val="center"/>
            </w:pPr>
            <w:r>
              <w:rPr>
                <w:sz w:val="16"/>
              </w:rPr>
              <w:t>1</w:t>
            </w:r>
          </w:p>
        </w:tc>
        <w:tc>
          <w:tcPr>
            <w:tcW w:type="dxa" w:w="1008"/>
            <w:shd w:fill="FFFFFF" w:val="clear"/>
            <w:tcMar>
              <w:top w:w="60" w:type="dxa"/>
              <w:bottom w:w="60" w:type="dxa"/>
              <w:left w:w="60" w:type="dxa"/>
              <w:right w:w="60" w:type="dxa"/>
            </w:tcMar>
          </w:tcPr>
          <w:p>
            <w:pPr>
              <w:jc w:val="center"/>
            </w:pPr>
            <w:r>
              <w:rPr>
                <w:sz w:val="16"/>
              </w:rPr>
              <w:t>Rural</w:t>
            </w:r>
          </w:p>
        </w:tc>
        <w:tc>
          <w:tcPr>
            <w:tcW w:type="dxa" w:w="1440"/>
            <w:shd w:fill="FFFFFF" w:val="clear"/>
            <w:tcMar>
              <w:top w:w="60" w:type="dxa"/>
              <w:bottom w:w="60" w:type="dxa"/>
              <w:left w:w="60" w:type="dxa"/>
              <w:right w:w="60" w:type="dxa"/>
            </w:tcMar>
          </w:tcPr>
          <w:p>
            <w:pPr>
              <w:jc w:val="center"/>
            </w:pPr>
            <w:r>
              <w:rPr>
                <w:sz w:val="16"/>
              </w:rPr>
              <w:t>25.8 km</w:t>
              <w:br/>
              <w:t>(20 asf / 5.8 arr)</w:t>
            </w:r>
          </w:p>
        </w:tc>
        <w:tc>
          <w:tcPr>
            <w:tcW w:type="dxa" w:w="1152"/>
            <w:shd w:fill="FFFFFF" w:val="clear"/>
            <w:tcMar>
              <w:top w:w="60" w:type="dxa"/>
              <w:bottom w:w="60" w:type="dxa"/>
              <w:left w:w="60" w:type="dxa"/>
              <w:right w:w="60" w:type="dxa"/>
            </w:tcMar>
          </w:tcPr>
          <w:p>
            <w:pPr>
              <w:jc w:val="center"/>
            </w:pPr>
            <w:r>
              <w:rPr>
                <w:sz w:val="16"/>
              </w:rPr>
              <w:t>00h30</w:t>
            </w:r>
          </w:p>
        </w:tc>
      </w:tr>
      <w:tr>
        <w:tc>
          <w:tcPr>
            <w:tcW w:type="dxa" w:w="864"/>
            <w:shd w:fill="F9FBFD" w:val="clear"/>
            <w:tcMar>
              <w:top w:w="60" w:type="dxa"/>
              <w:bottom w:w="60" w:type="dxa"/>
              <w:left w:w="60" w:type="dxa"/>
              <w:right w:w="60" w:type="dxa"/>
            </w:tcMar>
          </w:tcPr>
          <w:p>
            <w:pPr>
              <w:jc w:val="center"/>
            </w:pPr>
            <w:r>
              <w:rPr>
                <w:b/>
                <w:sz w:val="16"/>
              </w:rPr>
              <w:t>30</w:t>
            </w:r>
          </w:p>
        </w:tc>
        <w:tc>
          <w:tcPr>
            <w:tcW w:type="dxa" w:w="2160"/>
            <w:shd w:fill="F9FBFD" w:val="clear"/>
            <w:tcMar>
              <w:top w:w="60" w:type="dxa"/>
              <w:bottom w:w="60" w:type="dxa"/>
              <w:left w:w="60" w:type="dxa"/>
              <w:right w:w="60" w:type="dxa"/>
            </w:tcMar>
          </w:tcPr>
          <w:p>
            <w:pPr>
              <w:jc w:val="left"/>
            </w:pPr>
            <w:r>
              <w:rPr>
                <w:sz w:val="16"/>
              </w:rPr>
              <w:t>Antônio da Cruz de Almeida de Jesus</w:t>
              <w:br/>
              <w:t>(98) 98118-6753</w:t>
            </w:r>
          </w:p>
        </w:tc>
        <w:tc>
          <w:tcPr>
            <w:tcW w:type="dxa" w:w="1872"/>
            <w:shd w:fill="F9FBFD" w:val="clear"/>
            <w:tcMar>
              <w:top w:w="60" w:type="dxa"/>
              <w:bottom w:w="60" w:type="dxa"/>
              <w:left w:w="60" w:type="dxa"/>
              <w:right w:w="60" w:type="dxa"/>
            </w:tcMar>
          </w:tcPr>
          <w:p>
            <w:pPr>
              <w:jc w:val="left"/>
            </w:pPr>
            <w:r>
              <w:rPr>
                <w:sz w:val="16"/>
              </w:rPr>
              <w:t>Honda Bros 125</w:t>
              <w:br/>
              <w:t>Placa: OX56618 (2014)</w:t>
            </w:r>
          </w:p>
        </w:tc>
        <w:tc>
          <w:tcPr>
            <w:tcW w:type="dxa" w:w="4752"/>
            <w:shd w:fill="F9FBFD" w:val="clear"/>
            <w:tcMar>
              <w:top w:w="60" w:type="dxa"/>
              <w:bottom w:w="60" w:type="dxa"/>
              <w:left w:w="60" w:type="dxa"/>
              <w:right w:w="60" w:type="dxa"/>
            </w:tcMar>
          </w:tcPr>
          <w:p>
            <w:pPr>
              <w:jc w:val="left"/>
            </w:pPr>
            <w:r>
              <w:rPr>
                <w:sz w:val="16"/>
              </w:rPr>
              <w:t>Colégio Municipal Euzébio do Nascimento dos Reis</w:t>
              <w:br/>
              <w:t>(Povoado Juçaralzinho)</w:t>
            </w:r>
          </w:p>
        </w:tc>
        <w:tc>
          <w:tcPr>
            <w:tcW w:type="dxa" w:w="864"/>
            <w:shd w:fill="F9FBFD" w:val="clear"/>
            <w:tcMar>
              <w:top w:w="60" w:type="dxa"/>
              <w:bottom w:w="60" w:type="dxa"/>
              <w:left w:w="60" w:type="dxa"/>
              <w:right w:w="60" w:type="dxa"/>
            </w:tcMar>
          </w:tcPr>
          <w:p>
            <w:pPr>
              <w:jc w:val="center"/>
            </w:pPr>
            <w:r>
              <w:rPr>
                <w:sz w:val="16"/>
              </w:rPr>
              <w:t>1</w:t>
            </w:r>
          </w:p>
        </w:tc>
        <w:tc>
          <w:tcPr>
            <w:tcW w:type="dxa" w:w="1008"/>
            <w:shd w:fill="F9FBFD" w:val="clear"/>
            <w:tcMar>
              <w:top w:w="60" w:type="dxa"/>
              <w:bottom w:w="60" w:type="dxa"/>
              <w:left w:w="60" w:type="dxa"/>
              <w:right w:w="60" w:type="dxa"/>
            </w:tcMar>
          </w:tcPr>
          <w:p>
            <w:pPr>
              <w:jc w:val="center"/>
            </w:pPr>
            <w:r>
              <w:rPr>
                <w:sz w:val="16"/>
              </w:rPr>
              <w:t>Rural</w:t>
            </w:r>
          </w:p>
        </w:tc>
        <w:tc>
          <w:tcPr>
            <w:tcW w:type="dxa" w:w="1440"/>
            <w:shd w:fill="F9FBFD" w:val="clear"/>
            <w:tcMar>
              <w:top w:w="60" w:type="dxa"/>
              <w:bottom w:w="60" w:type="dxa"/>
              <w:left w:w="60" w:type="dxa"/>
              <w:right w:w="60" w:type="dxa"/>
            </w:tcMar>
          </w:tcPr>
          <w:p>
            <w:pPr>
              <w:jc w:val="center"/>
            </w:pPr>
            <w:r>
              <w:rPr>
                <w:sz w:val="16"/>
              </w:rPr>
              <w:t>27 km</w:t>
              <w:br/>
              <w:t>(20 asf / 7 piç)</w:t>
            </w:r>
          </w:p>
        </w:tc>
        <w:tc>
          <w:tcPr>
            <w:tcW w:type="dxa" w:w="1152"/>
            <w:shd w:fill="F9FBFD" w:val="clear"/>
            <w:tcMar>
              <w:top w:w="60" w:type="dxa"/>
              <w:bottom w:w="60" w:type="dxa"/>
              <w:left w:w="60" w:type="dxa"/>
              <w:right w:w="60" w:type="dxa"/>
            </w:tcMar>
          </w:tcPr>
          <w:p>
            <w:pPr>
              <w:jc w:val="center"/>
            </w:pPr>
            <w:r>
              <w:rPr>
                <w:sz w:val="16"/>
              </w:rPr>
              <w:t>00h32</w:t>
            </w:r>
          </w:p>
        </w:tc>
      </w:tr>
      <w:tr>
        <w:tc>
          <w:tcPr>
            <w:tcW w:type="dxa" w:w="864"/>
            <w:shd w:fill="FFFFFF" w:val="clear"/>
            <w:tcMar>
              <w:top w:w="60" w:type="dxa"/>
              <w:bottom w:w="60" w:type="dxa"/>
              <w:left w:w="60" w:type="dxa"/>
              <w:right w:w="60" w:type="dxa"/>
            </w:tcMar>
          </w:tcPr>
          <w:p>
            <w:pPr>
              <w:jc w:val="center"/>
            </w:pPr>
            <w:r>
              <w:rPr>
                <w:b/>
                <w:sz w:val="16"/>
              </w:rPr>
              <w:t>31</w:t>
            </w:r>
          </w:p>
        </w:tc>
        <w:tc>
          <w:tcPr>
            <w:tcW w:type="dxa" w:w="2160"/>
            <w:shd w:fill="FFFFFF" w:val="clear"/>
            <w:tcMar>
              <w:top w:w="60" w:type="dxa"/>
              <w:bottom w:w="60" w:type="dxa"/>
              <w:left w:w="60" w:type="dxa"/>
              <w:right w:w="60" w:type="dxa"/>
            </w:tcMar>
          </w:tcPr>
          <w:p>
            <w:pPr>
              <w:jc w:val="left"/>
            </w:pPr>
            <w:r>
              <w:rPr>
                <w:sz w:val="16"/>
              </w:rPr>
              <w:t>Sergiano de Almeida de Jesus</w:t>
              <w:br/>
              <w:t>(98) 98115-4406</w:t>
            </w:r>
          </w:p>
        </w:tc>
        <w:tc>
          <w:tcPr>
            <w:tcW w:type="dxa" w:w="1872"/>
            <w:shd w:fill="FFFFFF" w:val="clear"/>
            <w:tcMar>
              <w:top w:w="60" w:type="dxa"/>
              <w:bottom w:w="60" w:type="dxa"/>
              <w:left w:w="60" w:type="dxa"/>
              <w:right w:w="60" w:type="dxa"/>
            </w:tcMar>
          </w:tcPr>
          <w:p>
            <w:pPr>
              <w:jc w:val="left"/>
            </w:pPr>
            <w:r>
              <w:rPr>
                <w:sz w:val="16"/>
              </w:rPr>
              <w:t>Honda Fan CB 160</w:t>
              <w:br/>
              <w:t>Placa: SND0B65 (2025)</w:t>
            </w:r>
          </w:p>
        </w:tc>
        <w:tc>
          <w:tcPr>
            <w:tcW w:type="dxa" w:w="4752"/>
            <w:shd w:fill="FFFFFF" w:val="clear"/>
            <w:tcMar>
              <w:top w:w="60" w:type="dxa"/>
              <w:bottom w:w="60" w:type="dxa"/>
              <w:left w:w="60" w:type="dxa"/>
              <w:right w:w="60" w:type="dxa"/>
            </w:tcMar>
          </w:tcPr>
          <w:p>
            <w:pPr>
              <w:jc w:val="left"/>
            </w:pPr>
            <w:r>
              <w:rPr>
                <w:sz w:val="16"/>
              </w:rPr>
              <w:t>Escola Municipal de Ipixuna</w:t>
              <w:br/>
              <w:t>(Povoado Ipixuna)</w:t>
            </w:r>
          </w:p>
        </w:tc>
        <w:tc>
          <w:tcPr>
            <w:tcW w:type="dxa" w:w="864"/>
            <w:shd w:fill="FFFFFF" w:val="clear"/>
            <w:tcMar>
              <w:top w:w="60" w:type="dxa"/>
              <w:bottom w:w="60" w:type="dxa"/>
              <w:left w:w="60" w:type="dxa"/>
              <w:right w:w="60" w:type="dxa"/>
            </w:tcMar>
          </w:tcPr>
          <w:p>
            <w:pPr>
              <w:jc w:val="center"/>
            </w:pPr>
            <w:r>
              <w:rPr>
                <w:sz w:val="16"/>
              </w:rPr>
              <w:t>1</w:t>
            </w:r>
          </w:p>
        </w:tc>
        <w:tc>
          <w:tcPr>
            <w:tcW w:type="dxa" w:w="1008"/>
            <w:shd w:fill="FFFFFF" w:val="clear"/>
            <w:tcMar>
              <w:top w:w="60" w:type="dxa"/>
              <w:bottom w:w="60" w:type="dxa"/>
              <w:left w:w="60" w:type="dxa"/>
              <w:right w:w="60" w:type="dxa"/>
            </w:tcMar>
          </w:tcPr>
          <w:p>
            <w:pPr>
              <w:jc w:val="center"/>
            </w:pPr>
            <w:r>
              <w:rPr>
                <w:sz w:val="16"/>
              </w:rPr>
              <w:t>Rural</w:t>
            </w:r>
          </w:p>
        </w:tc>
        <w:tc>
          <w:tcPr>
            <w:tcW w:type="dxa" w:w="1440"/>
            <w:shd w:fill="FFFFFF" w:val="clear"/>
            <w:tcMar>
              <w:top w:w="60" w:type="dxa"/>
              <w:bottom w:w="60" w:type="dxa"/>
              <w:left w:w="60" w:type="dxa"/>
              <w:right w:w="60" w:type="dxa"/>
            </w:tcMar>
          </w:tcPr>
          <w:p>
            <w:pPr>
              <w:jc w:val="center"/>
            </w:pPr>
            <w:r>
              <w:rPr>
                <w:sz w:val="16"/>
              </w:rPr>
              <w:t>41.9 km</w:t>
              <w:br/>
              <w:t>(20 asf / 21.9 arr)</w:t>
            </w:r>
          </w:p>
        </w:tc>
        <w:tc>
          <w:tcPr>
            <w:tcW w:type="dxa" w:w="1152"/>
            <w:shd w:fill="FFFFFF" w:val="clear"/>
            <w:tcMar>
              <w:top w:w="60" w:type="dxa"/>
              <w:bottom w:w="60" w:type="dxa"/>
              <w:left w:w="60" w:type="dxa"/>
              <w:right w:w="60" w:type="dxa"/>
            </w:tcMar>
          </w:tcPr>
          <w:p>
            <w:pPr>
              <w:jc w:val="center"/>
            </w:pPr>
            <w:r>
              <w:rPr>
                <w:sz w:val="16"/>
              </w:rPr>
              <w:t>00h45</w:t>
            </w:r>
          </w:p>
        </w:tc>
      </w:tr>
    </w:tbl>
    <w:p>
      <w:pPr>
        <w:spacing w:after="280"/>
      </w:pPr>
    </w:p>
    <w:p>
      <w:pPr>
        <w:spacing w:before="400"/>
        <w:jc w:val="center"/>
      </w:pPr>
      <w:r>
        <w:rPr>
          <w:sz w:val="20"/>
        </w:rPr>
        <w:t>Vitória do Mearim/MA, ____ de __________________ de 2026.</w:t>
        <w:br/>
        <w:br/>
        <w:br/>
        <w:t>_____________________________________________________</w:t>
        <w:br/>
      </w:r>
      <w:r>
        <w:rPr>
          <w:b/>
          <w:color w:val="003366"/>
          <w:sz w:val="21"/>
        </w:rPr>
        <w:t>LUCIANNE SOLANO DE MACEDO MOREIRA</w:t>
        <w:br/>
      </w:r>
      <w:r>
        <w:rPr>
          <w:sz w:val="20"/>
        </w:rPr>
        <w:t>Juíza Eleitoral da 41ª Zone Eleitoral / MA</w:t>
        <w:br/>
        <w:br/>
        <w:br/>
        <w:t>_____________________________________________________</w:t>
        <w:br/>
      </w:r>
      <w:r>
        <w:rPr>
          <w:b/>
          <w:color w:val="003366"/>
          <w:sz w:val="21"/>
        </w:rPr>
        <w:t>DIEGO WILLIAM PEREIRA DOS SANTOS</w:t>
        <w:br/>
      </w:r>
      <w:r>
        <w:rPr>
          <w:sz w:val="20"/>
        </w:rPr>
        <w:t>Chefe de Cartório Eleitoral da 41ª ZE</w:t>
      </w:r>
    </w:p>
    <w:sectPr w:rsidR="00FC693F" w:rsidRPr="0006063C" w:rsidSect="00034616">
      <w:headerReference w:type="default" r:id="rId9"/>
      <w:footerReference w:type="default" r:id="rId10"/>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Plano Operacional de Logística — Eleições Gerais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JUSTIÇA ELEITORAL | 41ª ZONA ELEITORAL — VITÓRIA DO MEARIM/MA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